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Policy-Grounded Versus General-Purpose AI for Orthopedic Surgery Appeals. A Paired Comparison on 167 Simulated Denials</w:t>
      </w:r>
    </w:p>
    <w:p>
      <w:pPr>
        <w:pStyle w:val="Heading2"/>
      </w:pPr>
      <w:r>
        <w:t>Abstract</w:t>
      </w:r>
    </w:p>
    <w:p>
      <w:r>
        <w:rPr>
          <w:b/>
        </w:rPr>
        <w:t xml:space="preserve">Background. </w:t>
      </w:r>
      <w:r>
        <w:t>Patients and physicians increasingly turn to AI chatbots to fight insurance denials. General-purpose chatbots do not always have access to the health plan's medical policy and can hallucinate criteria that the policy does not contain. OrthoAppeals retrieves the plan's governing policy from a curated directory and drafts the appeal from the policy's own text. We compared it with the flagship models behind ChatGPT, Claude and Gemini.</w:t>
      </w:r>
    </w:p>
    <w:p>
      <w:r>
        <w:rPr>
          <w:b/>
        </w:rPr>
        <w:t xml:space="preserve">Methods. </w:t>
      </w:r>
      <w:r>
        <w:t>We generated 167 simulated denials based on real denial scenarios, spanning 51 jurisdictions, 73 insurers and 14 orthopedic operations. Each case was answered by OrthoAppeals and by ChatGPT, Claude and Gemini with web search. For every case we measured whether the system identified the plan's governing policy and whether its appeal letter quoted that policy accurately, hallucinated policy text or a policy that did not exist, stated the filing deadline and appeal route, and was ready to send. Every letter was checked by code against the actual policy text. Systems were compared with Cochran's Q, exact McNemar, Friedman and Wilcoxon signed-rank tests with Holm adjustment.</w:t>
      </w:r>
    </w:p>
    <w:p>
      <w:r>
        <w:rPr>
          <w:b/>
        </w:rPr>
        <w:t xml:space="preserve">Results. </w:t>
      </w:r>
      <w:r>
        <w:t>OrthoAppeals identified the governing policy in 167 of 167 (100%) cases, ChatGPT in 106 of 167 (63%), Claude in 140 of 167 (84%) and Gemini in 138 of 167 (83%) (each versus OrthoAppeals, P &lt; 0.001). Where the plan published criteria, OrthoAppeals quoted a criterion answering the denial in 119 of 120 (99%) letters, Gemini in 109 of 120 (91%), Claude in 80 of 120 (67%) and ChatGPT in 30 of 120 (25%) (P &lt; 0.001). Hallucinated quotations, text attributed to the policy that the policy does not contain, appeared in 0 OrthoAppeals letters and in 8% of ChatGPT, 46% of Claude and 42% of Gemini letters (P &lt; 0.001). Where no policy existed, Gemini cited a policy that did not exist in 19 of 35 (54%) cases. OrthoAppeals stated the filing deadline in every letter, the chatbots in 14% to 95%.</w:t>
      </w:r>
    </w:p>
    <w:p>
      <w:r>
        <w:rPr>
          <w:b/>
        </w:rPr>
        <w:t xml:space="preserve">Conclusions. </w:t>
      </w:r>
      <w:r>
        <w:t>OrthoAppeals identified the governing policy and quoted it accurately in nearly every case. The chatbots missed the policy in 16% to 37% of cases and hallucinated policy text in up to 46% of letters. An appeal built on criteria the plan never wrote can be denied on that basis alone, so patients and physicians who rely on general-purpose chatbots risk submitting appeals that misstate the plan's own rules. Grounding the appeal in the plan's published policy removes that failure.</w:t>
      </w:r>
    </w:p>
    <w:p>
      <w:pPr>
        <w:pStyle w:val="Heading2"/>
      </w:pPr>
      <w:r>
        <w:t>Methods</w:t>
      </w:r>
    </w:p>
    <w:p>
      <w:pPr>
        <w:pStyle w:val="Heading3"/>
      </w:pPr>
      <w:r>
        <w:t>Design</w:t>
      </w:r>
    </w:p>
    <w:p>
      <w:r>
        <w:t>We compared four systems on the same 167 simulated denials. Every system answered every case, so each comparison is between two answers to the same case. No patient data were used.</w:t>
      </w:r>
    </w:p>
    <w:p>
      <w:pPr>
        <w:pStyle w:val="Heading3"/>
      </w:pPr>
      <w:r>
        <w:t>Cases</w:t>
      </w:r>
    </w:p>
    <w:p>
      <w:r>
        <w:t>Each case was a simulated denial of one orthopedic operation, modeled on real denial scenarios. It included the denial letter, with the reason for denial, the appeal deadline and the member and reference numbers, and a one-page clinical summary of a patient who met the usual criteria for the operation. The 167 cases covered 51 jurisdictions, 73 insurers (152 commercial, 15 Medicaid) and 14 operations. The denial reasons were based on the reasons recorded in real denials at a single institution, namely inadequate conservative treatment (42 cases), imaging not supporting surgery (42), not medically necessary (42) and incomplete documentation (41).</w:t>
      </w:r>
    </w:p>
    <w:p>
      <w:pPr>
        <w:pStyle w:val="Heading3"/>
      </w:pPr>
      <w:r>
        <w:t>Why cases were grouped by what the plan publishes</w:t>
      </w:r>
    </w:p>
    <w:p>
      <w:r>
        <w:t>An appeal can only quote the plan's criteria if the plan makes them public, and what counts as a correct answer changes with that. We therefore grouped cases into three strata. In stratum A the plan, or the review company it uses, publishes the criteria for the operation (n = 120), and the correct answer is to cite and quote them. In stratum B the plan's published policy names the operation but applies licensed criteria (InterQual, MCG or TurningPoint) that are not public (n = 12), and the correct answer is to cite the policy and ask the plan for the criteria. In stratum C the plan publishes no policy for the operation (n = 35), and the correct answer is to say so and ask for the criteria in writing. In stratum C, naming a specific policy as the governing one is a hallucination. The governing document for every stratum-A case (46 distinct documents) was checked against the full policy text before scoring.</w:t>
      </w:r>
    </w:p>
    <w:p>
      <w:pPr>
        <w:pStyle w:val="Heading3"/>
      </w:pPr>
      <w:r>
        <w:t>Systems</w:t>
      </w:r>
    </w:p>
    <w:p>
      <w:r>
        <w:t>OrthoAppeals looks the plan and operation up in its policy directory, pulls the plan's own criteria for that operation word for word, and drafts a first-person appeal from those criteria, the denial letter and the clinical summary using a language model (Claude Opus 5). Automated checks then flag any rule, number or quotation the letter attributes to the plan that is not in the criteria, and the letter is revised once. The comparators were the flagship models behind ChatGPT (GPT-5.6), Claude (Sonnet 5) and Gemini (3.5 Flash) in September 2026, each given web search and page reading and the same instructions, mimicking the free patient experience. Each chatbot was asked to find the plan's governing policy and then to write the appeal letter in the same conversation.</w:t>
      </w:r>
    </w:p>
    <w:p>
      <w:pPr>
        <w:pStyle w:val="Heading3"/>
      </w:pPr>
      <w:r>
        <w:t>What we measured</w:t>
      </w:r>
    </w:p>
    <w:p>
      <w:r>
        <w:t>For every case we recorded whether the system identified the governing policy. A citation counted if it was the policy in the answer key, another edition of the same publisher's guideline, or an accepted alternate. For every letter we recorded whether it quoted a criterion that answered the reason for denial, whether every quotation it attributed to the policy actually appeared in the policy (a quotation that did not is a hallucination), whether it invented a policy number or effective date, whether it stated the filing deadline and where to send the appeal, and whether it was ready to send, meaning the member and reference numbers were present and no placeholder remained. In stratum C we also recorded whether the letter asked the plan for its criteria and whether it cited a policy that did not exist. Code checked each of these against the policy text and the denial letter. A separate model rated each letter's completeness from 0 to 4. We also counted how many web searches and page visits each chatbot made per case.</w:t>
      </w:r>
    </w:p>
    <w:p>
      <w:pPr>
        <w:pStyle w:val="Heading3"/>
      </w:pPr>
      <w:r>
        <w:t>Statistical analysis</w:t>
      </w:r>
    </w:p>
    <w:p>
      <w:r>
        <w:t>Proportions are given with Wilson 95% confidence intervals. Differences among the four systems on each yes-or-no measure were tested with Cochran's Q, followed by all six pairwise exact McNemar tests on discordant pairs, with the difference in proportions and a bootstrap 95% CI from 10,000 resamples. Completeness and effort were compared with the Friedman test and pairwise Wilcoxon signed-rank tests. Within each system, identification was compared across strata and plan types with chi-square or Fisher's exact tests. P values were Holm-adjusted within each family of pairwise tests. All tests were two-sided at α = 0.05. Analyses used Python 3.10 and SciPy.</w:t>
      </w:r>
    </w:p>
    <w:p>
      <w:pPr>
        <w:pStyle w:val="Heading2"/>
      </w:pPr>
      <w:r>
        <w:t>Results</w:t>
      </w:r>
    </w:p>
    <w:p>
      <w:pPr>
        <w:pStyle w:val="Heading3"/>
      </w:pPr>
      <w:r>
        <w:t>Policy identification</w:t>
      </w:r>
    </w:p>
    <w:p>
      <w:r>
        <w:t>OrthoAppeals cited the governing policy in 167 of 167 (100%, 95% CI 98–100%) cases, ChatGPT in 106 of 167 (63%, 95% CI 56–70%), Claude in 140 of 167 (84%, 95% CI 77–89%) and Gemini in 138 of 167 (83%, 95% CI 76–88%) (Cochran's Q = 81.5, P &lt; 0.001, Fig. 2a). OrthoAppeals was correct where the chatbot was not in 61 cases against ChatGPT, 27 against Claude and 29 against Gemini, with no discordant pair in the other direction (each P &lt; 0.001, Table 1). Claude and Gemini did not differ (P = 0.86). Both exceeded ChatGPT (P &lt; 0.001 and P &lt; 0.001).</w:t>
      </w:r>
    </w:p>
    <w:p>
      <w:r>
        <w:t>Systems differed where criteria were published (stratum A, Q = 121.4, P &lt; 0.001) and where no policy existed (stratum C, Q = 39.4, P &lt; 0.001) but not where criteria were vendor-held (stratum B, Q = 2.0, P = 0.57). In stratum A, ChatGPT found the policy in 61 of 120 (51%) cases, returning no document in 42. Claude found it in 102 of 120 (85%) and Gemini in 110 of 120 (92%). In stratum C, ChatGPT correctly reported that no policy existed in 34 of 35 (97%) cases and Claude in 27 of 35 (77%), whereas Gemini did so in 16 of 35 (46%) and hallucinated a governing policy in 19 of 35 (54%) (Q = 39.8, P &lt; 0.001, versus OrthoAppeals P &lt; 0.001, versus Claude P = 0.007, versus ChatGPT P &lt; 0.001). Within systems, identification varied by stratum for ChatGPT (P &lt; 0.001) and Gemini (P &lt; 0.001) but not Claude (P = 0.81), and by plan type for ChatGPT (P = 0.004) and Gemini (P &lt; 0.001) but not Claude (P = 1.00, Table 3).</w:t>
      </w:r>
    </w:p>
    <w:p>
      <w:pPr>
        <w:pStyle w:val="Heading3"/>
      </w:pPr>
      <w:r>
        <w:t>Accuracy of the appeal letter</w:t>
      </w:r>
    </w:p>
    <w:p>
      <w:r>
        <w:t>In stratum A, the letter quoted a criterion answering the denial reason in 119 of 120 (99%) OrthoAppeals cases, 109 of 120 (91%) Gemini, 80 of 120 (67%) Claude and 30 of 120 (25%) ChatGPT (Q = 176.0, P &lt; 0.001, Fig. 2b). Every pairwise difference was significant (all Holm-adjusted P ≤ 0.002, Table 2). Hallucinated quotations, text attributed to the policy that appeared in neither the governing document nor the document the system itself cited, appeared in 55 of 120 (46%) Claude letters, 51 of 120 (42%) Gemini, 9 of 120 (8%) ChatGPT and 0 OrthoAppeals (95% CI 0–3%, Q = 107.9, P &lt; 0.001). Claude and Gemini did not differ (P = 0.66). Each exceeded ChatGPT (P &lt; 0.001 and P &lt; 0.001) and OrthoAppeals (both P &lt; 0.001). A hallucinated policy number or effective date appeared in 34 of 167 (20%) Gemini, 32 of 167 (19%) Claude, 8 of 167 (5%) ChatGPT and 0 OrthoAppeals letters (Q = 61.8, P &lt; 0.001).</w:t>
      </w:r>
    </w:p>
    <w:p>
      <w:pPr>
        <w:pStyle w:val="Heading3"/>
      </w:pPr>
      <w:r>
        <w:t>Deadline, appeal route and readiness to send</w:t>
      </w:r>
    </w:p>
    <w:p>
      <w:r>
        <w:t>OrthoAppeals stated the filing deadline in 167 of 167 (100%) letters, Claude in 159 of 167 (95%), ChatGPT in 76 of 167 (46%) and Gemini in 23 of 167 (14%) (Q = 313.0, P &lt; 0.001, Fig. 2c). Where to send the appeal was stated in 165 of 167 (99%), 166 of 167 (99%), 113 of 167 (68%) and 154 of 167 (92%) letters respectively (Q = 114.2, P &lt; 0.001). ChatGPT's letter was not ready to send in 15 of 167 cases. The other systems' letters were ready in every case (Q = 45.0, P &lt; 0.001). Where no policy existed, OrthoAppeals, ChatGPT and Claude asked the plan for its criteria in every letter and Gemini in 2 of 35 (6%) (Q = 99.0, P &lt; 0.001).</w:t>
      </w:r>
    </w:p>
    <w:p>
      <w:pPr>
        <w:pStyle w:val="Heading3"/>
      </w:pPr>
      <w:r>
        <w:t>Completeness and effort</w:t>
      </w:r>
    </w:p>
    <w:p>
      <w:r>
        <w:t>Completeness (0 to 4) averaged 3.99 for OrthoAppeals, 3.38 for Claude, 3.00 for ChatGPT and 2.91 for Gemini (Friedman χ² = 203.1, P &lt; 0.001). OrthoAppeals exceeded each chatbot (all P &lt; 0.001), Claude exceeded ChatGPT (P &lt; 0.001) and Gemini (P &lt; 0.001), and ChatGPT and Gemini did not differ (P = 0.40, Table 3). The chatbots made a median of 12 (IQR 9–16) web searches per case for ChatGPT, 17 (8–28) for Claude and 46 (28–77) for Gemini (Friedman P &lt; 0.001, all pairwise P &lt; 0.001), and 5, 8 and 4 page visits (Friedman P &lt; 0.001, Fig. 2d). OrthoAppeals performed no search.</w:t>
      </w:r>
    </w:p>
    <w:p>
      <w:pPr>
        <w:pStyle w:val="Heading3"/>
      </w:pPr>
      <w:r>
        <w:t>Automated correction in OrthoAppeals</w:t>
      </w:r>
    </w:p>
    <w:p>
      <w:r>
        <w:t>OrthoAppeals' checks flagged 45 of 167 (27%) first drafts for a rule, number or quotation attributed to the plan that was not in the policy criteria. Of these, 43 were revised, and no delivered letter contained such a statement.</w:t>
      </w:r>
    </w:p>
    <w:p>
      <w:pPr>
        <w:pStyle w:val="Heading2"/>
      </w:pPr>
      <w:r>
        <w:t>Tables</w:t>
      </w:r>
    </w:p>
    <w:p>
      <w:r>
        <w:rPr>
          <w:b/>
        </w:rPr>
        <w:t>Table 1. Pairwise comparisons of policy identification (exact McNemar test on discordant pairs)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18"/>
              </w:rPr>
              <w:t>Comparison</w:t>
            </w:r>
          </w:p>
        </w:tc>
        <w:tc>
          <w:tcPr>
            <w:tcW w:type="dxa" w:w="2160"/>
          </w:tcPr>
          <w:p>
            <w:r/>
            <w:r>
              <w:rPr>
                <w:b/>
                <w:sz w:val="18"/>
              </w:rPr>
              <w:t>First only / second only</w:t>
            </w:r>
          </w:p>
        </w:tc>
        <w:tc>
          <w:tcPr>
            <w:tcW w:type="dxa" w:w="2160"/>
          </w:tcPr>
          <w:p>
            <w:r/>
            <w:r>
              <w:rPr>
                <w:b/>
                <w:sz w:val="18"/>
              </w:rPr>
              <w:t>Difference, points (95% CI)</w:t>
            </w:r>
          </w:p>
        </w:tc>
        <w:tc>
          <w:tcPr>
            <w:tcW w:type="dxa" w:w="2160"/>
          </w:tcPr>
          <w:p>
            <w:r/>
            <w:r>
              <w:rPr>
                <w:b/>
                <w:sz w:val="18"/>
              </w:rPr>
              <w:t>Holm-adjusted P</w:t>
            </w:r>
          </w:p>
        </w:tc>
      </w:tr>
      <w:tr>
        <w:tc>
          <w:tcPr>
            <w:tcW w:type="dxa" w:w="2160"/>
          </w:tcPr>
          <w:p>
            <w:r/>
            <w:r>
              <w:rPr>
                <w:sz w:val="18"/>
              </w:rPr>
              <w:t>All cases (n = 167), Cochran's Q = 81.5, P &lt; 0.001</w:t>
            </w:r>
          </w:p>
        </w:tc>
        <w:tc>
          <w:tcPr>
            <w:tcW w:type="dxa" w:w="2160"/>
          </w:tcPr>
          <w:p>
            <w:r/>
            <w:r>
              <w:rPr>
                <w:sz w:val="18"/>
              </w:rPr>
            </w:r>
          </w:p>
        </w:tc>
        <w:tc>
          <w:tcPr>
            <w:tcW w:type="dxa" w:w="2160"/>
          </w:tcPr>
          <w:p>
            <w:r/>
            <w:r>
              <w:rPr>
                <w:sz w:val="18"/>
              </w:rPr>
            </w:r>
          </w:p>
        </w:tc>
        <w:tc>
          <w:tcPr>
            <w:tcW w:type="dxa" w:w="2160"/>
          </w:tcPr>
          <w:p>
            <w:r/>
            <w:r>
              <w:rPr>
                <w:sz w:val="18"/>
              </w:rPr>
            </w:r>
          </w:p>
        </w:tc>
      </w:tr>
      <w:tr>
        <w:tc>
          <w:tcPr>
            <w:tcW w:type="dxa" w:w="2160"/>
          </w:tcPr>
          <w:p>
            <w:r/>
            <w:r>
              <w:rPr>
                <w:sz w:val="18"/>
              </w:rPr>
              <w:t xml:space="preserve">   OrthoAppeals vs ChatGPT</w:t>
            </w:r>
          </w:p>
        </w:tc>
        <w:tc>
          <w:tcPr>
            <w:tcW w:type="dxa" w:w="2160"/>
          </w:tcPr>
          <w:p>
            <w:r/>
            <w:r>
              <w:rPr>
                <w:sz w:val="18"/>
              </w:rPr>
              <w:t>61 / 0</w:t>
            </w:r>
          </w:p>
        </w:tc>
        <w:tc>
          <w:tcPr>
            <w:tcW w:type="dxa" w:w="2160"/>
          </w:tcPr>
          <w:p>
            <w:r/>
            <w:r>
              <w:rPr>
                <w:sz w:val="18"/>
              </w:rPr>
              <w:t>+37 (+29 to +44)</w:t>
            </w:r>
          </w:p>
        </w:tc>
        <w:tc>
          <w:tcPr>
            <w:tcW w:type="dxa" w:w="2160"/>
          </w:tcPr>
          <w:p>
            <w:r/>
            <w:r>
              <w:rPr>
                <w:sz w:val="18"/>
              </w:rPr>
              <w:t>P &lt; 0.001</w:t>
            </w:r>
          </w:p>
        </w:tc>
      </w:tr>
      <w:tr>
        <w:tc>
          <w:tcPr>
            <w:tcW w:type="dxa" w:w="2160"/>
          </w:tcPr>
          <w:p>
            <w:r/>
            <w:r>
              <w:rPr>
                <w:sz w:val="18"/>
              </w:rPr>
              <w:t xml:space="preserve">   OrthoAppeals vs Claude</w:t>
            </w:r>
          </w:p>
        </w:tc>
        <w:tc>
          <w:tcPr>
            <w:tcW w:type="dxa" w:w="2160"/>
          </w:tcPr>
          <w:p>
            <w:r/>
            <w:r>
              <w:rPr>
                <w:sz w:val="18"/>
              </w:rPr>
              <w:t>27 / 0</w:t>
            </w:r>
          </w:p>
        </w:tc>
        <w:tc>
          <w:tcPr>
            <w:tcW w:type="dxa" w:w="2160"/>
          </w:tcPr>
          <w:p>
            <w:r/>
            <w:r>
              <w:rPr>
                <w:sz w:val="18"/>
              </w:rPr>
              <w:t>+16 (+11 to +22)</w:t>
            </w:r>
          </w:p>
        </w:tc>
        <w:tc>
          <w:tcPr>
            <w:tcW w:type="dxa" w:w="2160"/>
          </w:tcPr>
          <w:p>
            <w:r/>
            <w:r>
              <w:rPr>
                <w:sz w:val="18"/>
              </w:rPr>
              <w:t>P &lt; 0.001</w:t>
            </w:r>
          </w:p>
        </w:tc>
      </w:tr>
      <w:tr>
        <w:tc>
          <w:tcPr>
            <w:tcW w:type="dxa" w:w="2160"/>
          </w:tcPr>
          <w:p>
            <w:r/>
            <w:r>
              <w:rPr>
                <w:sz w:val="18"/>
              </w:rPr>
              <w:t xml:space="preserve">   OrthoAppeals vs Gemini</w:t>
            </w:r>
          </w:p>
        </w:tc>
        <w:tc>
          <w:tcPr>
            <w:tcW w:type="dxa" w:w="2160"/>
          </w:tcPr>
          <w:p>
            <w:r/>
            <w:r>
              <w:rPr>
                <w:sz w:val="18"/>
              </w:rPr>
              <w:t>29 / 0</w:t>
            </w:r>
          </w:p>
        </w:tc>
        <w:tc>
          <w:tcPr>
            <w:tcW w:type="dxa" w:w="2160"/>
          </w:tcPr>
          <w:p>
            <w:r/>
            <w:r>
              <w:rPr>
                <w:sz w:val="18"/>
              </w:rPr>
              <w:t>+17 (+12 to +23)</w:t>
            </w:r>
          </w:p>
        </w:tc>
        <w:tc>
          <w:tcPr>
            <w:tcW w:type="dxa" w:w="2160"/>
          </w:tcPr>
          <w:p>
            <w:r/>
            <w:r>
              <w:rPr>
                <w:sz w:val="18"/>
              </w:rPr>
              <w:t>P &lt; 0.001</w:t>
            </w:r>
          </w:p>
        </w:tc>
      </w:tr>
      <w:tr>
        <w:tc>
          <w:tcPr>
            <w:tcW w:type="dxa" w:w="2160"/>
          </w:tcPr>
          <w:p>
            <w:r/>
            <w:r>
              <w:rPr>
                <w:sz w:val="18"/>
              </w:rPr>
              <w:t xml:space="preserve">   ChatGPT vs Claude</w:t>
            </w:r>
          </w:p>
        </w:tc>
        <w:tc>
          <w:tcPr>
            <w:tcW w:type="dxa" w:w="2160"/>
          </w:tcPr>
          <w:p>
            <w:r/>
            <w:r>
              <w:rPr>
                <w:sz w:val="18"/>
              </w:rPr>
              <w:t>11 / 45</w:t>
            </w:r>
          </w:p>
        </w:tc>
        <w:tc>
          <w:tcPr>
            <w:tcW w:type="dxa" w:w="2160"/>
          </w:tcPr>
          <w:p>
            <w:r/>
            <w:r>
              <w:rPr>
                <w:sz w:val="18"/>
              </w:rPr>
              <w:t>-20 (-29 to -13)</w:t>
            </w:r>
          </w:p>
        </w:tc>
        <w:tc>
          <w:tcPr>
            <w:tcW w:type="dxa" w:w="2160"/>
          </w:tcPr>
          <w:p>
            <w:r/>
            <w:r>
              <w:rPr>
                <w:sz w:val="18"/>
              </w:rPr>
              <w:t>P &lt; 0.001</w:t>
            </w:r>
          </w:p>
        </w:tc>
      </w:tr>
      <w:tr>
        <w:tc>
          <w:tcPr>
            <w:tcW w:type="dxa" w:w="2160"/>
          </w:tcPr>
          <w:p>
            <w:r/>
            <w:r>
              <w:rPr>
                <w:sz w:val="18"/>
              </w:rPr>
              <w:t xml:space="preserve">   ChatGPT vs Gemini</w:t>
            </w:r>
          </w:p>
        </w:tc>
        <w:tc>
          <w:tcPr>
            <w:tcW w:type="dxa" w:w="2160"/>
          </w:tcPr>
          <w:p>
            <w:r/>
            <w:r>
              <w:rPr>
                <w:sz w:val="18"/>
              </w:rPr>
              <w:t>20 / 52</w:t>
            </w:r>
          </w:p>
        </w:tc>
        <w:tc>
          <w:tcPr>
            <w:tcW w:type="dxa" w:w="2160"/>
          </w:tcPr>
          <w:p>
            <w:r/>
            <w:r>
              <w:rPr>
                <w:sz w:val="18"/>
              </w:rPr>
              <w:t>-19 (-29 to -10)</w:t>
            </w:r>
          </w:p>
        </w:tc>
        <w:tc>
          <w:tcPr>
            <w:tcW w:type="dxa" w:w="2160"/>
          </w:tcPr>
          <w:p>
            <w:r/>
            <w:r>
              <w:rPr>
                <w:sz w:val="18"/>
              </w:rPr>
              <w:t>P &lt; 0.001</w:t>
            </w:r>
          </w:p>
        </w:tc>
      </w:tr>
      <w:tr>
        <w:tc>
          <w:tcPr>
            <w:tcW w:type="dxa" w:w="2160"/>
          </w:tcPr>
          <w:p>
            <w:r/>
            <w:r>
              <w:rPr>
                <w:sz w:val="18"/>
              </w:rPr>
              <w:t xml:space="preserve">   Claude vs Gemini</w:t>
            </w:r>
          </w:p>
        </w:tc>
        <w:tc>
          <w:tcPr>
            <w:tcW w:type="dxa" w:w="2160"/>
          </w:tcPr>
          <w:p>
            <w:r/>
            <w:r>
              <w:rPr>
                <w:sz w:val="18"/>
              </w:rPr>
              <w:t>16 / 14</w:t>
            </w:r>
          </w:p>
        </w:tc>
        <w:tc>
          <w:tcPr>
            <w:tcW w:type="dxa" w:w="2160"/>
          </w:tcPr>
          <w:p>
            <w:r/>
            <w:r>
              <w:rPr>
                <w:sz w:val="18"/>
              </w:rPr>
              <w:t>+1 (-5 to +8)</w:t>
            </w:r>
          </w:p>
        </w:tc>
        <w:tc>
          <w:tcPr>
            <w:tcW w:type="dxa" w:w="2160"/>
          </w:tcPr>
          <w:p>
            <w:r/>
            <w:r>
              <w:rPr>
                <w:sz w:val="18"/>
              </w:rPr>
              <w:t>P = 0.86</w:t>
            </w:r>
          </w:p>
        </w:tc>
      </w:tr>
      <w:tr>
        <w:tc>
          <w:tcPr>
            <w:tcW w:type="dxa" w:w="2160"/>
          </w:tcPr>
          <w:p>
            <w:r/>
            <w:r>
              <w:rPr>
                <w:sz w:val="18"/>
              </w:rPr>
              <w:t>Stratum A (n = 120), Cochran's Q = 121.4, P &lt; 0.001</w:t>
            </w:r>
          </w:p>
        </w:tc>
        <w:tc>
          <w:tcPr>
            <w:tcW w:type="dxa" w:w="2160"/>
          </w:tcPr>
          <w:p>
            <w:r/>
            <w:r>
              <w:rPr>
                <w:sz w:val="18"/>
              </w:rPr>
            </w:r>
          </w:p>
        </w:tc>
        <w:tc>
          <w:tcPr>
            <w:tcW w:type="dxa" w:w="2160"/>
          </w:tcPr>
          <w:p>
            <w:r/>
            <w:r>
              <w:rPr>
                <w:sz w:val="18"/>
              </w:rPr>
            </w:r>
          </w:p>
        </w:tc>
        <w:tc>
          <w:tcPr>
            <w:tcW w:type="dxa" w:w="2160"/>
          </w:tcPr>
          <w:p>
            <w:r/>
            <w:r>
              <w:rPr>
                <w:sz w:val="18"/>
              </w:rPr>
            </w:r>
          </w:p>
        </w:tc>
      </w:tr>
      <w:tr>
        <w:tc>
          <w:tcPr>
            <w:tcW w:type="dxa" w:w="2160"/>
          </w:tcPr>
          <w:p>
            <w:r/>
            <w:r>
              <w:rPr>
                <w:sz w:val="18"/>
              </w:rPr>
              <w:t xml:space="preserve">   OrthoAppeals vs ChatGPT</w:t>
            </w:r>
          </w:p>
        </w:tc>
        <w:tc>
          <w:tcPr>
            <w:tcW w:type="dxa" w:w="2160"/>
          </w:tcPr>
          <w:p>
            <w:r/>
            <w:r>
              <w:rPr>
                <w:sz w:val="18"/>
              </w:rPr>
              <w:t>59 / 0</w:t>
            </w:r>
          </w:p>
        </w:tc>
        <w:tc>
          <w:tcPr>
            <w:tcW w:type="dxa" w:w="2160"/>
          </w:tcPr>
          <w:p>
            <w:r/>
            <w:r>
              <w:rPr>
                <w:sz w:val="18"/>
              </w:rPr>
              <w:t>+49 (+40 to +58)</w:t>
            </w:r>
          </w:p>
        </w:tc>
        <w:tc>
          <w:tcPr>
            <w:tcW w:type="dxa" w:w="2160"/>
          </w:tcPr>
          <w:p>
            <w:r/>
            <w:r>
              <w:rPr>
                <w:sz w:val="18"/>
              </w:rPr>
              <w:t>P &lt; 0.001</w:t>
            </w:r>
          </w:p>
        </w:tc>
      </w:tr>
      <w:tr>
        <w:tc>
          <w:tcPr>
            <w:tcW w:type="dxa" w:w="2160"/>
          </w:tcPr>
          <w:p>
            <w:r/>
            <w:r>
              <w:rPr>
                <w:sz w:val="18"/>
              </w:rPr>
              <w:t xml:space="preserve">   OrthoAppeals vs Claude</w:t>
            </w:r>
          </w:p>
        </w:tc>
        <w:tc>
          <w:tcPr>
            <w:tcW w:type="dxa" w:w="2160"/>
          </w:tcPr>
          <w:p>
            <w:r/>
            <w:r>
              <w:rPr>
                <w:sz w:val="18"/>
              </w:rPr>
              <w:t>18 / 0</w:t>
            </w:r>
          </w:p>
        </w:tc>
        <w:tc>
          <w:tcPr>
            <w:tcW w:type="dxa" w:w="2160"/>
          </w:tcPr>
          <w:p>
            <w:r/>
            <w:r>
              <w:rPr>
                <w:sz w:val="18"/>
              </w:rPr>
              <w:t>+15 (+9 to +22)</w:t>
            </w:r>
          </w:p>
        </w:tc>
        <w:tc>
          <w:tcPr>
            <w:tcW w:type="dxa" w:w="2160"/>
          </w:tcPr>
          <w:p>
            <w:r/>
            <w:r>
              <w:rPr>
                <w:sz w:val="18"/>
              </w:rPr>
              <w:t>P &lt; 0.001</w:t>
            </w:r>
          </w:p>
        </w:tc>
      </w:tr>
      <w:tr>
        <w:tc>
          <w:tcPr>
            <w:tcW w:type="dxa" w:w="2160"/>
          </w:tcPr>
          <w:p>
            <w:r/>
            <w:r>
              <w:rPr>
                <w:sz w:val="18"/>
              </w:rPr>
              <w:t xml:space="preserve">   OrthoAppeals vs Gemini</w:t>
            </w:r>
          </w:p>
        </w:tc>
        <w:tc>
          <w:tcPr>
            <w:tcW w:type="dxa" w:w="2160"/>
          </w:tcPr>
          <w:p>
            <w:r/>
            <w:r>
              <w:rPr>
                <w:sz w:val="18"/>
              </w:rPr>
              <w:t>10 / 0</w:t>
            </w:r>
          </w:p>
        </w:tc>
        <w:tc>
          <w:tcPr>
            <w:tcW w:type="dxa" w:w="2160"/>
          </w:tcPr>
          <w:p>
            <w:r/>
            <w:r>
              <w:rPr>
                <w:sz w:val="18"/>
              </w:rPr>
              <w:t>+8 (+4 to +13)</w:t>
            </w:r>
          </w:p>
        </w:tc>
        <w:tc>
          <w:tcPr>
            <w:tcW w:type="dxa" w:w="2160"/>
          </w:tcPr>
          <w:p>
            <w:r/>
            <w:r>
              <w:rPr>
                <w:sz w:val="18"/>
              </w:rPr>
              <w:t>P = 0.004</w:t>
            </w:r>
          </w:p>
        </w:tc>
      </w:tr>
      <w:tr>
        <w:tc>
          <w:tcPr>
            <w:tcW w:type="dxa" w:w="2160"/>
          </w:tcPr>
          <w:p>
            <w:r/>
            <w:r>
              <w:rPr>
                <w:sz w:val="18"/>
              </w:rPr>
              <w:t xml:space="preserve">   ChatGPT vs Claude</w:t>
            </w:r>
          </w:p>
        </w:tc>
        <w:tc>
          <w:tcPr>
            <w:tcW w:type="dxa" w:w="2160"/>
          </w:tcPr>
          <w:p>
            <w:r/>
            <w:r>
              <w:rPr>
                <w:sz w:val="18"/>
              </w:rPr>
              <w:t>2 / 43</w:t>
            </w:r>
          </w:p>
        </w:tc>
        <w:tc>
          <w:tcPr>
            <w:tcW w:type="dxa" w:w="2160"/>
          </w:tcPr>
          <w:p>
            <w:r/>
            <w:r>
              <w:rPr>
                <w:sz w:val="18"/>
              </w:rPr>
              <w:t>-34 (-43 to -25)</w:t>
            </w:r>
          </w:p>
        </w:tc>
        <w:tc>
          <w:tcPr>
            <w:tcW w:type="dxa" w:w="2160"/>
          </w:tcPr>
          <w:p>
            <w:r/>
            <w:r>
              <w:rPr>
                <w:sz w:val="18"/>
              </w:rPr>
              <w:t>P &lt; 0.001</w:t>
            </w:r>
          </w:p>
        </w:tc>
      </w:tr>
      <w:tr>
        <w:tc>
          <w:tcPr>
            <w:tcW w:type="dxa" w:w="2160"/>
          </w:tcPr>
          <w:p>
            <w:r/>
            <w:r>
              <w:rPr>
                <w:sz w:val="18"/>
              </w:rPr>
              <w:t xml:space="preserve">   ChatGPT vs Gemini</w:t>
            </w:r>
          </w:p>
        </w:tc>
        <w:tc>
          <w:tcPr>
            <w:tcW w:type="dxa" w:w="2160"/>
          </w:tcPr>
          <w:p>
            <w:r/>
            <w:r>
              <w:rPr>
                <w:sz w:val="18"/>
              </w:rPr>
              <w:t>1 / 50</w:t>
            </w:r>
          </w:p>
        </w:tc>
        <w:tc>
          <w:tcPr>
            <w:tcW w:type="dxa" w:w="2160"/>
          </w:tcPr>
          <w:p>
            <w:r/>
            <w:r>
              <w:rPr>
                <w:sz w:val="18"/>
              </w:rPr>
              <w:t>-41 (-50 to -32)</w:t>
            </w:r>
          </w:p>
        </w:tc>
        <w:tc>
          <w:tcPr>
            <w:tcW w:type="dxa" w:w="2160"/>
          </w:tcPr>
          <w:p>
            <w:r/>
            <w:r>
              <w:rPr>
                <w:sz w:val="18"/>
              </w:rPr>
              <w:t>P &lt; 0.001</w:t>
            </w:r>
          </w:p>
        </w:tc>
      </w:tr>
      <w:tr>
        <w:tc>
          <w:tcPr>
            <w:tcW w:type="dxa" w:w="2160"/>
          </w:tcPr>
          <w:p>
            <w:r/>
            <w:r>
              <w:rPr>
                <w:sz w:val="18"/>
              </w:rPr>
              <w:t xml:space="preserve">   Claude vs Gemini</w:t>
            </w:r>
          </w:p>
        </w:tc>
        <w:tc>
          <w:tcPr>
            <w:tcW w:type="dxa" w:w="2160"/>
          </w:tcPr>
          <w:p>
            <w:r/>
            <w:r>
              <w:rPr>
                <w:sz w:val="18"/>
              </w:rPr>
              <w:t>4 / 12</w:t>
            </w:r>
          </w:p>
        </w:tc>
        <w:tc>
          <w:tcPr>
            <w:tcW w:type="dxa" w:w="2160"/>
          </w:tcPr>
          <w:p>
            <w:r/>
            <w:r>
              <w:rPr>
                <w:sz w:val="18"/>
              </w:rPr>
              <w:t>-7 (-13 to -1)</w:t>
            </w:r>
          </w:p>
        </w:tc>
        <w:tc>
          <w:tcPr>
            <w:tcW w:type="dxa" w:w="2160"/>
          </w:tcPr>
          <w:p>
            <w:r/>
            <w:r>
              <w:rPr>
                <w:sz w:val="18"/>
              </w:rPr>
              <w:t>P = 0.08</w:t>
            </w:r>
          </w:p>
        </w:tc>
      </w:tr>
      <w:tr>
        <w:tc>
          <w:tcPr>
            <w:tcW w:type="dxa" w:w="2160"/>
          </w:tcPr>
          <w:p>
            <w:r/>
            <w:r>
              <w:rPr>
                <w:sz w:val="18"/>
              </w:rPr>
              <w:t>Stratum B (n = 12), Cochran's Q = 2.0, P = 0.57</w:t>
            </w:r>
          </w:p>
        </w:tc>
        <w:tc>
          <w:tcPr>
            <w:tcW w:type="dxa" w:w="2160"/>
          </w:tcPr>
          <w:p>
            <w:r/>
            <w:r>
              <w:rPr>
                <w:sz w:val="18"/>
              </w:rPr>
            </w:r>
          </w:p>
        </w:tc>
        <w:tc>
          <w:tcPr>
            <w:tcW w:type="dxa" w:w="2160"/>
          </w:tcPr>
          <w:p>
            <w:r/>
            <w:r>
              <w:rPr>
                <w:sz w:val="18"/>
              </w:rPr>
            </w:r>
          </w:p>
        </w:tc>
        <w:tc>
          <w:tcPr>
            <w:tcW w:type="dxa" w:w="2160"/>
          </w:tcPr>
          <w:p>
            <w:r/>
            <w:r>
              <w:rPr>
                <w:sz w:val="18"/>
              </w:rPr>
            </w:r>
          </w:p>
        </w:tc>
      </w:tr>
      <w:tr>
        <w:tc>
          <w:tcPr>
            <w:tcW w:type="dxa" w:w="2160"/>
          </w:tcPr>
          <w:p>
            <w:r/>
            <w:r>
              <w:rPr>
                <w:sz w:val="18"/>
              </w:rPr>
              <w:t xml:space="preserve">   OrthoAppeals vs ChatGPT</w:t>
            </w:r>
          </w:p>
        </w:tc>
        <w:tc>
          <w:tcPr>
            <w:tcW w:type="dxa" w:w="2160"/>
          </w:tcPr>
          <w:p>
            <w:r/>
            <w:r>
              <w:rPr>
                <w:sz w:val="18"/>
              </w:rPr>
              <w:t>1 / 0</w:t>
            </w:r>
          </w:p>
        </w:tc>
        <w:tc>
          <w:tcPr>
            <w:tcW w:type="dxa" w:w="2160"/>
          </w:tcPr>
          <w:p>
            <w:r/>
            <w:r>
              <w:rPr>
                <w:sz w:val="18"/>
              </w:rPr>
              <w:t>+8 (+0 to +25)</w:t>
            </w:r>
          </w:p>
        </w:tc>
        <w:tc>
          <w:tcPr>
            <w:tcW w:type="dxa" w:w="2160"/>
          </w:tcPr>
          <w:p>
            <w:r/>
            <w:r>
              <w:rPr>
                <w:sz w:val="18"/>
              </w:rPr>
              <w:t>P = 1.00</w:t>
            </w:r>
          </w:p>
        </w:tc>
      </w:tr>
      <w:tr>
        <w:tc>
          <w:tcPr>
            <w:tcW w:type="dxa" w:w="2160"/>
          </w:tcPr>
          <w:p>
            <w:r/>
            <w:r>
              <w:rPr>
                <w:sz w:val="18"/>
              </w:rPr>
              <w:t xml:space="preserve">   OrthoAppeals vs Claude</w:t>
            </w:r>
          </w:p>
        </w:tc>
        <w:tc>
          <w:tcPr>
            <w:tcW w:type="dxa" w:w="2160"/>
          </w:tcPr>
          <w:p>
            <w:r/>
            <w:r>
              <w:rPr>
                <w:sz w:val="18"/>
              </w:rPr>
              <w:t>1 / 0</w:t>
            </w:r>
          </w:p>
        </w:tc>
        <w:tc>
          <w:tcPr>
            <w:tcW w:type="dxa" w:w="2160"/>
          </w:tcPr>
          <w:p>
            <w:r/>
            <w:r>
              <w:rPr>
                <w:sz w:val="18"/>
              </w:rPr>
              <w:t>+8 (+0 to +25)</w:t>
            </w:r>
          </w:p>
        </w:tc>
        <w:tc>
          <w:tcPr>
            <w:tcW w:type="dxa" w:w="2160"/>
          </w:tcPr>
          <w:p>
            <w:r/>
            <w:r>
              <w:rPr>
                <w:sz w:val="18"/>
              </w:rPr>
              <w:t>P = 1.00</w:t>
            </w:r>
          </w:p>
        </w:tc>
      </w:tr>
      <w:tr>
        <w:tc>
          <w:tcPr>
            <w:tcW w:type="dxa" w:w="2160"/>
          </w:tcPr>
          <w:p>
            <w:r/>
            <w:r>
              <w:rPr>
                <w:sz w:val="18"/>
              </w:rPr>
              <w:t xml:space="preserve">   OrthoAppeals vs Gemini</w:t>
            </w:r>
          </w:p>
        </w:tc>
        <w:tc>
          <w:tcPr>
            <w:tcW w:type="dxa" w:w="2160"/>
          </w:tcPr>
          <w:p>
            <w:r/>
            <w:r>
              <w:rPr>
                <w:sz w:val="18"/>
              </w:rPr>
              <w:t>0 / 0</w:t>
            </w:r>
          </w:p>
        </w:tc>
        <w:tc>
          <w:tcPr>
            <w:tcW w:type="dxa" w:w="2160"/>
          </w:tcPr>
          <w:p>
            <w:r/>
            <w:r>
              <w:rPr>
                <w:sz w:val="18"/>
              </w:rPr>
              <w:t>+0 (+0 to +0)</w:t>
            </w:r>
          </w:p>
        </w:tc>
        <w:tc>
          <w:tcPr>
            <w:tcW w:type="dxa" w:w="2160"/>
          </w:tcPr>
          <w:p>
            <w:r/>
            <w:r>
              <w:rPr>
                <w:sz w:val="18"/>
              </w:rPr>
              <w:t>P = 1.00</w:t>
            </w:r>
          </w:p>
        </w:tc>
      </w:tr>
      <w:tr>
        <w:tc>
          <w:tcPr>
            <w:tcW w:type="dxa" w:w="2160"/>
          </w:tcPr>
          <w:p>
            <w:r/>
            <w:r>
              <w:rPr>
                <w:sz w:val="18"/>
              </w:rPr>
              <w:t xml:space="preserve">   ChatGPT vs Claude</w:t>
            </w:r>
          </w:p>
        </w:tc>
        <w:tc>
          <w:tcPr>
            <w:tcW w:type="dxa" w:w="2160"/>
          </w:tcPr>
          <w:p>
            <w:r/>
            <w:r>
              <w:rPr>
                <w:sz w:val="18"/>
              </w:rPr>
              <w:t>1 / 1</w:t>
            </w:r>
          </w:p>
        </w:tc>
        <w:tc>
          <w:tcPr>
            <w:tcW w:type="dxa" w:w="2160"/>
          </w:tcPr>
          <w:p>
            <w:r/>
            <w:r>
              <w:rPr>
                <w:sz w:val="18"/>
              </w:rPr>
              <w:t>+0 (-25 to +25)</w:t>
            </w:r>
          </w:p>
        </w:tc>
        <w:tc>
          <w:tcPr>
            <w:tcW w:type="dxa" w:w="2160"/>
          </w:tcPr>
          <w:p>
            <w:r/>
            <w:r>
              <w:rPr>
                <w:sz w:val="18"/>
              </w:rPr>
              <w:t>P = 1.00</w:t>
            </w:r>
          </w:p>
        </w:tc>
      </w:tr>
      <w:tr>
        <w:tc>
          <w:tcPr>
            <w:tcW w:type="dxa" w:w="2160"/>
          </w:tcPr>
          <w:p>
            <w:r/>
            <w:r>
              <w:rPr>
                <w:sz w:val="18"/>
              </w:rPr>
              <w:t xml:space="preserve">   ChatGPT vs Gemini</w:t>
            </w:r>
          </w:p>
        </w:tc>
        <w:tc>
          <w:tcPr>
            <w:tcW w:type="dxa" w:w="2160"/>
          </w:tcPr>
          <w:p>
            <w:r/>
            <w:r>
              <w:rPr>
                <w:sz w:val="18"/>
              </w:rPr>
              <w:t>0 / 1</w:t>
            </w:r>
          </w:p>
        </w:tc>
        <w:tc>
          <w:tcPr>
            <w:tcW w:type="dxa" w:w="2160"/>
          </w:tcPr>
          <w:p>
            <w:r/>
            <w:r>
              <w:rPr>
                <w:sz w:val="18"/>
              </w:rPr>
              <w:t>-8 (-25 to +0)</w:t>
            </w:r>
          </w:p>
        </w:tc>
        <w:tc>
          <w:tcPr>
            <w:tcW w:type="dxa" w:w="2160"/>
          </w:tcPr>
          <w:p>
            <w:r/>
            <w:r>
              <w:rPr>
                <w:sz w:val="18"/>
              </w:rPr>
              <w:t>P = 1.00</w:t>
            </w:r>
          </w:p>
        </w:tc>
      </w:tr>
      <w:tr>
        <w:tc>
          <w:tcPr>
            <w:tcW w:type="dxa" w:w="2160"/>
          </w:tcPr>
          <w:p>
            <w:r/>
            <w:r>
              <w:rPr>
                <w:sz w:val="18"/>
              </w:rPr>
              <w:t xml:space="preserve">   Claude vs Gemini</w:t>
            </w:r>
          </w:p>
        </w:tc>
        <w:tc>
          <w:tcPr>
            <w:tcW w:type="dxa" w:w="2160"/>
          </w:tcPr>
          <w:p>
            <w:r/>
            <w:r>
              <w:rPr>
                <w:sz w:val="18"/>
              </w:rPr>
              <w:t>0 / 1</w:t>
            </w:r>
          </w:p>
        </w:tc>
        <w:tc>
          <w:tcPr>
            <w:tcW w:type="dxa" w:w="2160"/>
          </w:tcPr>
          <w:p>
            <w:r/>
            <w:r>
              <w:rPr>
                <w:sz w:val="18"/>
              </w:rPr>
              <w:t>-8 (-25 to +0)</w:t>
            </w:r>
          </w:p>
        </w:tc>
        <w:tc>
          <w:tcPr>
            <w:tcW w:type="dxa" w:w="2160"/>
          </w:tcPr>
          <w:p>
            <w:r/>
            <w:r>
              <w:rPr>
                <w:sz w:val="18"/>
              </w:rPr>
              <w:t>P = 1.00</w:t>
            </w:r>
          </w:p>
        </w:tc>
      </w:tr>
      <w:tr>
        <w:tc>
          <w:tcPr>
            <w:tcW w:type="dxa" w:w="2160"/>
          </w:tcPr>
          <w:p>
            <w:r/>
            <w:r>
              <w:rPr>
                <w:sz w:val="18"/>
              </w:rPr>
              <w:t>Stratum C (n = 35), Cochran's Q = 39.4, P &lt; 0.001</w:t>
            </w:r>
          </w:p>
        </w:tc>
        <w:tc>
          <w:tcPr>
            <w:tcW w:type="dxa" w:w="2160"/>
          </w:tcPr>
          <w:p>
            <w:r/>
            <w:r>
              <w:rPr>
                <w:sz w:val="18"/>
              </w:rPr>
            </w:r>
          </w:p>
        </w:tc>
        <w:tc>
          <w:tcPr>
            <w:tcW w:type="dxa" w:w="2160"/>
          </w:tcPr>
          <w:p>
            <w:r/>
            <w:r>
              <w:rPr>
                <w:sz w:val="18"/>
              </w:rPr>
            </w:r>
          </w:p>
        </w:tc>
        <w:tc>
          <w:tcPr>
            <w:tcW w:type="dxa" w:w="2160"/>
          </w:tcPr>
          <w:p>
            <w:r/>
            <w:r>
              <w:rPr>
                <w:sz w:val="18"/>
              </w:rPr>
            </w:r>
          </w:p>
        </w:tc>
      </w:tr>
      <w:tr>
        <w:tc>
          <w:tcPr>
            <w:tcW w:type="dxa" w:w="2160"/>
          </w:tcPr>
          <w:p>
            <w:r/>
            <w:r>
              <w:rPr>
                <w:sz w:val="18"/>
              </w:rPr>
              <w:t xml:space="preserve">   OrthoAppeals vs ChatGPT</w:t>
            </w:r>
          </w:p>
        </w:tc>
        <w:tc>
          <w:tcPr>
            <w:tcW w:type="dxa" w:w="2160"/>
          </w:tcPr>
          <w:p>
            <w:r/>
            <w:r>
              <w:rPr>
                <w:sz w:val="18"/>
              </w:rPr>
              <w:t>1 / 0</w:t>
            </w:r>
          </w:p>
        </w:tc>
        <w:tc>
          <w:tcPr>
            <w:tcW w:type="dxa" w:w="2160"/>
          </w:tcPr>
          <w:p>
            <w:r/>
            <w:r>
              <w:rPr>
                <w:sz w:val="18"/>
              </w:rPr>
              <w:t>+3 (+0 to +9)</w:t>
            </w:r>
          </w:p>
        </w:tc>
        <w:tc>
          <w:tcPr>
            <w:tcW w:type="dxa" w:w="2160"/>
          </w:tcPr>
          <w:p>
            <w:r/>
            <w:r>
              <w:rPr>
                <w:sz w:val="18"/>
              </w:rPr>
              <w:t>P = 1.00</w:t>
            </w:r>
          </w:p>
        </w:tc>
      </w:tr>
      <w:tr>
        <w:tc>
          <w:tcPr>
            <w:tcW w:type="dxa" w:w="2160"/>
          </w:tcPr>
          <w:p>
            <w:r/>
            <w:r>
              <w:rPr>
                <w:sz w:val="18"/>
              </w:rPr>
              <w:t xml:space="preserve">   OrthoAppeals vs Claude</w:t>
            </w:r>
          </w:p>
        </w:tc>
        <w:tc>
          <w:tcPr>
            <w:tcW w:type="dxa" w:w="2160"/>
          </w:tcPr>
          <w:p>
            <w:r/>
            <w:r>
              <w:rPr>
                <w:sz w:val="18"/>
              </w:rPr>
              <w:t>8 / 0</w:t>
            </w:r>
          </w:p>
        </w:tc>
        <w:tc>
          <w:tcPr>
            <w:tcW w:type="dxa" w:w="2160"/>
          </w:tcPr>
          <w:p>
            <w:r/>
            <w:r>
              <w:rPr>
                <w:sz w:val="18"/>
              </w:rPr>
              <w:t>+23 (+9 to +37)</w:t>
            </w:r>
          </w:p>
        </w:tc>
        <w:tc>
          <w:tcPr>
            <w:tcW w:type="dxa" w:w="2160"/>
          </w:tcPr>
          <w:p>
            <w:r/>
            <w:r>
              <w:rPr>
                <w:sz w:val="18"/>
              </w:rPr>
              <w:t>P = 0.02</w:t>
            </w:r>
          </w:p>
        </w:tc>
      </w:tr>
      <w:tr>
        <w:tc>
          <w:tcPr>
            <w:tcW w:type="dxa" w:w="2160"/>
          </w:tcPr>
          <w:p>
            <w:r/>
            <w:r>
              <w:rPr>
                <w:sz w:val="18"/>
              </w:rPr>
              <w:t xml:space="preserve">   OrthoAppeals vs Gemini</w:t>
            </w:r>
          </w:p>
        </w:tc>
        <w:tc>
          <w:tcPr>
            <w:tcW w:type="dxa" w:w="2160"/>
          </w:tcPr>
          <w:p>
            <w:r/>
            <w:r>
              <w:rPr>
                <w:sz w:val="18"/>
              </w:rPr>
              <w:t>19 / 0</w:t>
            </w:r>
          </w:p>
        </w:tc>
        <w:tc>
          <w:tcPr>
            <w:tcW w:type="dxa" w:w="2160"/>
          </w:tcPr>
          <w:p>
            <w:r/>
            <w:r>
              <w:rPr>
                <w:sz w:val="18"/>
              </w:rPr>
              <w:t>+54 (+37 to +71)</w:t>
            </w:r>
          </w:p>
        </w:tc>
        <w:tc>
          <w:tcPr>
            <w:tcW w:type="dxa" w:w="2160"/>
          </w:tcPr>
          <w:p>
            <w:r/>
            <w:r>
              <w:rPr>
                <w:sz w:val="18"/>
              </w:rPr>
              <w:t>P &lt; 0.001</w:t>
            </w:r>
          </w:p>
        </w:tc>
      </w:tr>
      <w:tr>
        <w:tc>
          <w:tcPr>
            <w:tcW w:type="dxa" w:w="2160"/>
          </w:tcPr>
          <w:p>
            <w:r/>
            <w:r>
              <w:rPr>
                <w:sz w:val="18"/>
              </w:rPr>
              <w:t xml:space="preserve">   ChatGPT vs Claude</w:t>
            </w:r>
          </w:p>
        </w:tc>
        <w:tc>
          <w:tcPr>
            <w:tcW w:type="dxa" w:w="2160"/>
          </w:tcPr>
          <w:p>
            <w:r/>
            <w:r>
              <w:rPr>
                <w:sz w:val="18"/>
              </w:rPr>
              <w:t>8 / 1</w:t>
            </w:r>
          </w:p>
        </w:tc>
        <w:tc>
          <w:tcPr>
            <w:tcW w:type="dxa" w:w="2160"/>
          </w:tcPr>
          <w:p>
            <w:r/>
            <w:r>
              <w:rPr>
                <w:sz w:val="18"/>
              </w:rPr>
              <w:t>+20 (+6 to +34)</w:t>
            </w:r>
          </w:p>
        </w:tc>
        <w:tc>
          <w:tcPr>
            <w:tcW w:type="dxa" w:w="2160"/>
          </w:tcPr>
          <w:p>
            <w:r/>
            <w:r>
              <w:rPr>
                <w:sz w:val="18"/>
              </w:rPr>
              <w:t>P = 0.08</w:t>
            </w:r>
          </w:p>
        </w:tc>
      </w:tr>
      <w:tr>
        <w:tc>
          <w:tcPr>
            <w:tcW w:type="dxa" w:w="2160"/>
          </w:tcPr>
          <w:p>
            <w:r/>
            <w:r>
              <w:rPr>
                <w:sz w:val="18"/>
              </w:rPr>
              <w:t xml:space="preserve">   ChatGPT vs Gemini</w:t>
            </w:r>
          </w:p>
        </w:tc>
        <w:tc>
          <w:tcPr>
            <w:tcW w:type="dxa" w:w="2160"/>
          </w:tcPr>
          <w:p>
            <w:r/>
            <w:r>
              <w:rPr>
                <w:sz w:val="18"/>
              </w:rPr>
              <w:t>19 / 1</w:t>
            </w:r>
          </w:p>
        </w:tc>
        <w:tc>
          <w:tcPr>
            <w:tcW w:type="dxa" w:w="2160"/>
          </w:tcPr>
          <w:p>
            <w:r/>
            <w:r>
              <w:rPr>
                <w:sz w:val="18"/>
              </w:rPr>
              <w:t>+51 (+31 to +69)</w:t>
            </w:r>
          </w:p>
        </w:tc>
        <w:tc>
          <w:tcPr>
            <w:tcW w:type="dxa" w:w="2160"/>
          </w:tcPr>
          <w:p>
            <w:r/>
            <w:r>
              <w:rPr>
                <w:sz w:val="18"/>
              </w:rPr>
              <w:t>P &lt; 0.001</w:t>
            </w:r>
          </w:p>
        </w:tc>
      </w:tr>
      <w:tr>
        <w:tc>
          <w:tcPr>
            <w:tcW w:type="dxa" w:w="2160"/>
          </w:tcPr>
          <w:p>
            <w:r/>
            <w:r>
              <w:rPr>
                <w:sz w:val="18"/>
              </w:rPr>
              <w:t xml:space="preserve">   Claude vs Gemini</w:t>
            </w:r>
          </w:p>
        </w:tc>
        <w:tc>
          <w:tcPr>
            <w:tcW w:type="dxa" w:w="2160"/>
          </w:tcPr>
          <w:p>
            <w:r/>
            <w:r>
              <w:rPr>
                <w:sz w:val="18"/>
              </w:rPr>
              <w:t>12 / 1</w:t>
            </w:r>
          </w:p>
        </w:tc>
        <w:tc>
          <w:tcPr>
            <w:tcW w:type="dxa" w:w="2160"/>
          </w:tcPr>
          <w:p>
            <w:r/>
            <w:r>
              <w:rPr>
                <w:sz w:val="18"/>
              </w:rPr>
              <w:t>+31 (+14 to +49)</w:t>
            </w:r>
          </w:p>
        </w:tc>
        <w:tc>
          <w:tcPr>
            <w:tcW w:type="dxa" w:w="2160"/>
          </w:tcPr>
          <w:p>
            <w:r/>
            <w:r>
              <w:rPr>
                <w:sz w:val="18"/>
              </w:rPr>
              <w:t>P = 0.01</w:t>
            </w:r>
          </w:p>
        </w:tc>
      </w:tr>
    </w:tbl>
    <w:p>
      <w:r>
        <w:rPr>
          <w:sz w:val="18"/>
        </w:rPr>
        <w:t>First only / second only are the cases the first system had correct and the second wrong, and the reverse. Difference is first minus second with bootstrap 95% CI. P values are Holm-adjusted within each stratum. Proportions by system and stratum are shown in Figure 2a.</w:t>
      </w:r>
    </w:p>
    <w:p/>
    <w:p>
      <w:r>
        <w:rPr>
          <w:b/>
        </w:rPr>
        <w:t>Table 2. Appeal-letter outcomes and pairwise comparisons (exact McNemar test on discordant pairs)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18"/>
              </w:rPr>
              <w:t>Outcome and comparison</w:t>
            </w:r>
          </w:p>
        </w:tc>
        <w:tc>
          <w:tcPr>
            <w:tcW w:type="dxa" w:w="2160"/>
          </w:tcPr>
          <w:p>
            <w:r/>
            <w:r>
              <w:rPr>
                <w:b/>
                <w:sz w:val="18"/>
              </w:rPr>
              <w:t>First only / second only</w:t>
            </w:r>
          </w:p>
        </w:tc>
        <w:tc>
          <w:tcPr>
            <w:tcW w:type="dxa" w:w="2160"/>
          </w:tcPr>
          <w:p>
            <w:r/>
            <w:r>
              <w:rPr>
                <w:b/>
                <w:sz w:val="18"/>
              </w:rPr>
              <w:t>Difference, points (95% CI)</w:t>
            </w:r>
          </w:p>
        </w:tc>
        <w:tc>
          <w:tcPr>
            <w:tcW w:type="dxa" w:w="2160"/>
          </w:tcPr>
          <w:p>
            <w:r/>
            <w:r>
              <w:rPr>
                <w:b/>
                <w:sz w:val="18"/>
              </w:rPr>
              <w:t>Holm-adjusted P</w:t>
            </w:r>
          </w:p>
        </w:tc>
      </w:tr>
      <w:tr>
        <w:tc>
          <w:tcPr>
            <w:tcW w:type="dxa" w:w="2160"/>
          </w:tcPr>
          <w:p>
            <w:r/>
            <w:r>
              <w:rPr>
                <w:sz w:val="18"/>
              </w:rPr>
              <w:t>Quotes a criterion answering the denial reason (stratum A) (n = 120). OrthoAppeals 99%, ChatGPT 25%, Claude 67%, Gemini 91%. Cochran's Q = 176.0, P &lt; 0.001</w:t>
            </w:r>
          </w:p>
        </w:tc>
        <w:tc>
          <w:tcPr>
            <w:tcW w:type="dxa" w:w="2160"/>
          </w:tcPr>
          <w:p>
            <w:r/>
            <w:r>
              <w:rPr>
                <w:sz w:val="18"/>
              </w:rPr>
            </w:r>
          </w:p>
        </w:tc>
        <w:tc>
          <w:tcPr>
            <w:tcW w:type="dxa" w:w="2160"/>
          </w:tcPr>
          <w:p>
            <w:r/>
            <w:r>
              <w:rPr>
                <w:sz w:val="18"/>
              </w:rPr>
            </w:r>
          </w:p>
        </w:tc>
        <w:tc>
          <w:tcPr>
            <w:tcW w:type="dxa" w:w="2160"/>
          </w:tcPr>
          <w:p>
            <w:r/>
            <w:r>
              <w:rPr>
                <w:sz w:val="18"/>
              </w:rPr>
            </w:r>
          </w:p>
        </w:tc>
      </w:tr>
      <w:tr>
        <w:tc>
          <w:tcPr>
            <w:tcW w:type="dxa" w:w="2160"/>
          </w:tcPr>
          <w:p>
            <w:r/>
            <w:r>
              <w:rPr>
                <w:sz w:val="18"/>
              </w:rPr>
              <w:t xml:space="preserve">   OrthoAppeals vs ChatGPT</w:t>
            </w:r>
          </w:p>
        </w:tc>
        <w:tc>
          <w:tcPr>
            <w:tcW w:type="dxa" w:w="2160"/>
          </w:tcPr>
          <w:p>
            <w:r/>
            <w:r>
              <w:rPr>
                <w:sz w:val="18"/>
              </w:rPr>
              <w:t>89 / 0</w:t>
            </w:r>
          </w:p>
        </w:tc>
        <w:tc>
          <w:tcPr>
            <w:tcW w:type="dxa" w:w="2160"/>
          </w:tcPr>
          <w:p>
            <w:r/>
            <w:r>
              <w:rPr>
                <w:sz w:val="18"/>
              </w:rPr>
              <w:t>+74 (+66 to +82)</w:t>
            </w:r>
          </w:p>
        </w:tc>
        <w:tc>
          <w:tcPr>
            <w:tcW w:type="dxa" w:w="2160"/>
          </w:tcPr>
          <w:p>
            <w:r/>
            <w:r>
              <w:rPr>
                <w:sz w:val="18"/>
              </w:rPr>
              <w:t>P &lt; 0.001</w:t>
            </w:r>
          </w:p>
        </w:tc>
      </w:tr>
      <w:tr>
        <w:tc>
          <w:tcPr>
            <w:tcW w:type="dxa" w:w="2160"/>
          </w:tcPr>
          <w:p>
            <w:r/>
            <w:r>
              <w:rPr>
                <w:sz w:val="18"/>
              </w:rPr>
              <w:t xml:space="preserve">   OrthoAppeals vs Claude</w:t>
            </w:r>
          </w:p>
        </w:tc>
        <w:tc>
          <w:tcPr>
            <w:tcW w:type="dxa" w:w="2160"/>
          </w:tcPr>
          <w:p>
            <w:r/>
            <w:r>
              <w:rPr>
                <w:sz w:val="18"/>
              </w:rPr>
              <w:t>39 / 0</w:t>
            </w:r>
          </w:p>
        </w:tc>
        <w:tc>
          <w:tcPr>
            <w:tcW w:type="dxa" w:w="2160"/>
          </w:tcPr>
          <w:p>
            <w:r/>
            <w:r>
              <w:rPr>
                <w:sz w:val="18"/>
              </w:rPr>
              <w:t>+33 (+24 to +41)</w:t>
            </w:r>
          </w:p>
        </w:tc>
        <w:tc>
          <w:tcPr>
            <w:tcW w:type="dxa" w:w="2160"/>
          </w:tcPr>
          <w:p>
            <w:r/>
            <w:r>
              <w:rPr>
                <w:sz w:val="18"/>
              </w:rPr>
              <w:t>P &lt; 0.001</w:t>
            </w:r>
          </w:p>
        </w:tc>
      </w:tr>
      <w:tr>
        <w:tc>
          <w:tcPr>
            <w:tcW w:type="dxa" w:w="2160"/>
          </w:tcPr>
          <w:p>
            <w:r/>
            <w:r>
              <w:rPr>
                <w:sz w:val="18"/>
              </w:rPr>
              <w:t xml:space="preserve">   OrthoAppeals vs Gemini</w:t>
            </w:r>
          </w:p>
        </w:tc>
        <w:tc>
          <w:tcPr>
            <w:tcW w:type="dxa" w:w="2160"/>
          </w:tcPr>
          <w:p>
            <w:r/>
            <w:r>
              <w:rPr>
                <w:sz w:val="18"/>
              </w:rPr>
              <w:t>10 / 0</w:t>
            </w:r>
          </w:p>
        </w:tc>
        <w:tc>
          <w:tcPr>
            <w:tcW w:type="dxa" w:w="2160"/>
          </w:tcPr>
          <w:p>
            <w:r/>
            <w:r>
              <w:rPr>
                <w:sz w:val="18"/>
              </w:rPr>
              <w:t>+8 (+4 to +13)</w:t>
            </w:r>
          </w:p>
        </w:tc>
        <w:tc>
          <w:tcPr>
            <w:tcW w:type="dxa" w:w="2160"/>
          </w:tcPr>
          <w:p>
            <w:r/>
            <w:r>
              <w:rPr>
                <w:sz w:val="18"/>
              </w:rPr>
              <w:t>P = 0.002</w:t>
            </w:r>
          </w:p>
        </w:tc>
      </w:tr>
      <w:tr>
        <w:tc>
          <w:tcPr>
            <w:tcW w:type="dxa" w:w="2160"/>
          </w:tcPr>
          <w:p>
            <w:r/>
            <w:r>
              <w:rPr>
                <w:sz w:val="18"/>
              </w:rPr>
              <w:t xml:space="preserve">   ChatGPT vs Claude</w:t>
            </w:r>
          </w:p>
        </w:tc>
        <w:tc>
          <w:tcPr>
            <w:tcW w:type="dxa" w:w="2160"/>
          </w:tcPr>
          <w:p>
            <w:r/>
            <w:r>
              <w:rPr>
                <w:sz w:val="18"/>
              </w:rPr>
              <w:t>10 / 60</w:t>
            </w:r>
          </w:p>
        </w:tc>
        <w:tc>
          <w:tcPr>
            <w:tcW w:type="dxa" w:w="2160"/>
          </w:tcPr>
          <w:p>
            <w:r/>
            <w:r>
              <w:rPr>
                <w:sz w:val="18"/>
              </w:rPr>
              <w:t>-42 (-52 to -30)</w:t>
            </w:r>
          </w:p>
        </w:tc>
        <w:tc>
          <w:tcPr>
            <w:tcW w:type="dxa" w:w="2160"/>
          </w:tcPr>
          <w:p>
            <w:r/>
            <w:r>
              <w:rPr>
                <w:sz w:val="18"/>
              </w:rPr>
              <w:t>P &lt; 0.001</w:t>
            </w:r>
          </w:p>
        </w:tc>
      </w:tr>
      <w:tr>
        <w:tc>
          <w:tcPr>
            <w:tcW w:type="dxa" w:w="2160"/>
          </w:tcPr>
          <w:p>
            <w:r/>
            <w:r>
              <w:rPr>
                <w:sz w:val="18"/>
              </w:rPr>
              <w:t xml:space="preserve">   ChatGPT vs Gemini</w:t>
            </w:r>
          </w:p>
        </w:tc>
        <w:tc>
          <w:tcPr>
            <w:tcW w:type="dxa" w:w="2160"/>
          </w:tcPr>
          <w:p>
            <w:r/>
            <w:r>
              <w:rPr>
                <w:sz w:val="18"/>
              </w:rPr>
              <w:t>3 / 82</w:t>
            </w:r>
          </w:p>
        </w:tc>
        <w:tc>
          <w:tcPr>
            <w:tcW w:type="dxa" w:w="2160"/>
          </w:tcPr>
          <w:p>
            <w:r/>
            <w:r>
              <w:rPr>
                <w:sz w:val="18"/>
              </w:rPr>
              <w:t>-66 (-75 to -56)</w:t>
            </w:r>
          </w:p>
        </w:tc>
        <w:tc>
          <w:tcPr>
            <w:tcW w:type="dxa" w:w="2160"/>
          </w:tcPr>
          <w:p>
            <w:r/>
            <w:r>
              <w:rPr>
                <w:sz w:val="18"/>
              </w:rPr>
              <w:t>P &lt; 0.001</w:t>
            </w:r>
          </w:p>
        </w:tc>
      </w:tr>
      <w:tr>
        <w:tc>
          <w:tcPr>
            <w:tcW w:type="dxa" w:w="2160"/>
          </w:tcPr>
          <w:p>
            <w:r/>
            <w:r>
              <w:rPr>
                <w:sz w:val="18"/>
              </w:rPr>
              <w:t xml:space="preserve">   Claude vs Gemini</w:t>
            </w:r>
          </w:p>
        </w:tc>
        <w:tc>
          <w:tcPr>
            <w:tcW w:type="dxa" w:w="2160"/>
          </w:tcPr>
          <w:p>
            <w:r/>
            <w:r>
              <w:rPr>
                <w:sz w:val="18"/>
              </w:rPr>
              <w:t>2 / 31</w:t>
            </w:r>
          </w:p>
        </w:tc>
        <w:tc>
          <w:tcPr>
            <w:tcW w:type="dxa" w:w="2160"/>
          </w:tcPr>
          <w:p>
            <w:r/>
            <w:r>
              <w:rPr>
                <w:sz w:val="18"/>
              </w:rPr>
              <w:t>-24 (-32 to -16)</w:t>
            </w:r>
          </w:p>
        </w:tc>
        <w:tc>
          <w:tcPr>
            <w:tcW w:type="dxa" w:w="2160"/>
          </w:tcPr>
          <w:p>
            <w:r/>
            <w:r>
              <w:rPr>
                <w:sz w:val="18"/>
              </w:rPr>
              <w:t>P &lt; 0.001</w:t>
            </w:r>
          </w:p>
        </w:tc>
      </w:tr>
      <w:tr>
        <w:tc>
          <w:tcPr>
            <w:tcW w:type="dxa" w:w="2160"/>
          </w:tcPr>
          <w:p>
            <w:r/>
            <w:r>
              <w:rPr>
                <w:sz w:val="18"/>
              </w:rPr>
              <w:t>Hallucinated quotation (stratum A) (n = 120). OrthoAppeals 0%, ChatGPT 8%, Claude 46%, Gemini 42%. Cochran's Q = 107.9, P &lt; 0.001</w:t>
            </w:r>
          </w:p>
        </w:tc>
        <w:tc>
          <w:tcPr>
            <w:tcW w:type="dxa" w:w="2160"/>
          </w:tcPr>
          <w:p>
            <w:r/>
            <w:r>
              <w:rPr>
                <w:sz w:val="18"/>
              </w:rPr>
            </w:r>
          </w:p>
        </w:tc>
        <w:tc>
          <w:tcPr>
            <w:tcW w:type="dxa" w:w="2160"/>
          </w:tcPr>
          <w:p>
            <w:r/>
            <w:r>
              <w:rPr>
                <w:sz w:val="18"/>
              </w:rPr>
            </w:r>
          </w:p>
        </w:tc>
        <w:tc>
          <w:tcPr>
            <w:tcW w:type="dxa" w:w="2160"/>
          </w:tcPr>
          <w:p>
            <w:r/>
            <w:r>
              <w:rPr>
                <w:sz w:val="18"/>
              </w:rPr>
            </w:r>
          </w:p>
        </w:tc>
      </w:tr>
      <w:tr>
        <w:tc>
          <w:tcPr>
            <w:tcW w:type="dxa" w:w="2160"/>
          </w:tcPr>
          <w:p>
            <w:r/>
            <w:r>
              <w:rPr>
                <w:sz w:val="18"/>
              </w:rPr>
              <w:t xml:space="preserve">   OrthoAppeals vs ChatGPT</w:t>
            </w:r>
          </w:p>
        </w:tc>
        <w:tc>
          <w:tcPr>
            <w:tcW w:type="dxa" w:w="2160"/>
          </w:tcPr>
          <w:p>
            <w:r/>
            <w:r>
              <w:rPr>
                <w:sz w:val="18"/>
              </w:rPr>
              <w:t>0 / 9</w:t>
            </w:r>
          </w:p>
        </w:tc>
        <w:tc>
          <w:tcPr>
            <w:tcW w:type="dxa" w:w="2160"/>
          </w:tcPr>
          <w:p>
            <w:r/>
            <w:r>
              <w:rPr>
                <w:sz w:val="18"/>
              </w:rPr>
              <w:t>-8 (-12 to -3)</w:t>
            </w:r>
          </w:p>
        </w:tc>
        <w:tc>
          <w:tcPr>
            <w:tcW w:type="dxa" w:w="2160"/>
          </w:tcPr>
          <w:p>
            <w:r/>
            <w:r>
              <w:rPr>
                <w:sz w:val="18"/>
              </w:rPr>
              <w:t>P = 0.008</w:t>
            </w:r>
          </w:p>
        </w:tc>
      </w:tr>
      <w:tr>
        <w:tc>
          <w:tcPr>
            <w:tcW w:type="dxa" w:w="2160"/>
          </w:tcPr>
          <w:p>
            <w:r/>
            <w:r>
              <w:rPr>
                <w:sz w:val="18"/>
              </w:rPr>
              <w:t xml:space="preserve">   OrthoAppeals vs Claude</w:t>
            </w:r>
          </w:p>
        </w:tc>
        <w:tc>
          <w:tcPr>
            <w:tcW w:type="dxa" w:w="2160"/>
          </w:tcPr>
          <w:p>
            <w:r/>
            <w:r>
              <w:rPr>
                <w:sz w:val="18"/>
              </w:rPr>
              <w:t>0 / 55</w:t>
            </w:r>
          </w:p>
        </w:tc>
        <w:tc>
          <w:tcPr>
            <w:tcW w:type="dxa" w:w="2160"/>
          </w:tcPr>
          <w:p>
            <w:r/>
            <w:r>
              <w:rPr>
                <w:sz w:val="18"/>
              </w:rPr>
              <w:t>-46 (-55 to -37)</w:t>
            </w:r>
          </w:p>
        </w:tc>
        <w:tc>
          <w:tcPr>
            <w:tcW w:type="dxa" w:w="2160"/>
          </w:tcPr>
          <w:p>
            <w:r/>
            <w:r>
              <w:rPr>
                <w:sz w:val="18"/>
              </w:rPr>
              <w:t>P &lt; 0.001</w:t>
            </w:r>
          </w:p>
        </w:tc>
      </w:tr>
      <w:tr>
        <w:tc>
          <w:tcPr>
            <w:tcW w:type="dxa" w:w="2160"/>
          </w:tcPr>
          <w:p>
            <w:r/>
            <w:r>
              <w:rPr>
                <w:sz w:val="18"/>
              </w:rPr>
              <w:t xml:space="preserve">   OrthoAppeals vs Gemini</w:t>
            </w:r>
          </w:p>
        </w:tc>
        <w:tc>
          <w:tcPr>
            <w:tcW w:type="dxa" w:w="2160"/>
          </w:tcPr>
          <w:p>
            <w:r/>
            <w:r>
              <w:rPr>
                <w:sz w:val="18"/>
              </w:rPr>
              <w:t>0 / 51</w:t>
            </w:r>
          </w:p>
        </w:tc>
        <w:tc>
          <w:tcPr>
            <w:tcW w:type="dxa" w:w="2160"/>
          </w:tcPr>
          <w:p>
            <w:r/>
            <w:r>
              <w:rPr>
                <w:sz w:val="18"/>
              </w:rPr>
              <w:t>-42 (-52 to -33)</w:t>
            </w:r>
          </w:p>
        </w:tc>
        <w:tc>
          <w:tcPr>
            <w:tcW w:type="dxa" w:w="2160"/>
          </w:tcPr>
          <w:p>
            <w:r/>
            <w:r>
              <w:rPr>
                <w:sz w:val="18"/>
              </w:rPr>
              <w:t>P &lt; 0.001</w:t>
            </w:r>
          </w:p>
        </w:tc>
      </w:tr>
      <w:tr>
        <w:tc>
          <w:tcPr>
            <w:tcW w:type="dxa" w:w="2160"/>
          </w:tcPr>
          <w:p>
            <w:r/>
            <w:r>
              <w:rPr>
                <w:sz w:val="18"/>
              </w:rPr>
              <w:t xml:space="preserve">   ChatGPT vs Claude</w:t>
            </w:r>
          </w:p>
        </w:tc>
        <w:tc>
          <w:tcPr>
            <w:tcW w:type="dxa" w:w="2160"/>
          </w:tcPr>
          <w:p>
            <w:r/>
            <w:r>
              <w:rPr>
                <w:sz w:val="18"/>
              </w:rPr>
              <w:t>4 / 50</w:t>
            </w:r>
          </w:p>
        </w:tc>
        <w:tc>
          <w:tcPr>
            <w:tcW w:type="dxa" w:w="2160"/>
          </w:tcPr>
          <w:p>
            <w:r/>
            <w:r>
              <w:rPr>
                <w:sz w:val="18"/>
              </w:rPr>
              <w:t>-38 (-48 to -28)</w:t>
            </w:r>
          </w:p>
        </w:tc>
        <w:tc>
          <w:tcPr>
            <w:tcW w:type="dxa" w:w="2160"/>
          </w:tcPr>
          <w:p>
            <w:r/>
            <w:r>
              <w:rPr>
                <w:sz w:val="18"/>
              </w:rPr>
              <w:t>P &lt; 0.001</w:t>
            </w:r>
          </w:p>
        </w:tc>
      </w:tr>
      <w:tr>
        <w:tc>
          <w:tcPr>
            <w:tcW w:type="dxa" w:w="2160"/>
          </w:tcPr>
          <w:p>
            <w:r/>
            <w:r>
              <w:rPr>
                <w:sz w:val="18"/>
              </w:rPr>
              <w:t xml:space="preserve">   ChatGPT vs Gemini</w:t>
            </w:r>
          </w:p>
        </w:tc>
        <w:tc>
          <w:tcPr>
            <w:tcW w:type="dxa" w:w="2160"/>
          </w:tcPr>
          <w:p>
            <w:r/>
            <w:r>
              <w:rPr>
                <w:sz w:val="18"/>
              </w:rPr>
              <w:t>5 / 47</w:t>
            </w:r>
          </w:p>
        </w:tc>
        <w:tc>
          <w:tcPr>
            <w:tcW w:type="dxa" w:w="2160"/>
          </w:tcPr>
          <w:p>
            <w:r/>
            <w:r>
              <w:rPr>
                <w:sz w:val="18"/>
              </w:rPr>
              <w:t>-35 (-45 to -25)</w:t>
            </w:r>
          </w:p>
        </w:tc>
        <w:tc>
          <w:tcPr>
            <w:tcW w:type="dxa" w:w="2160"/>
          </w:tcPr>
          <w:p>
            <w:r/>
            <w:r>
              <w:rPr>
                <w:sz w:val="18"/>
              </w:rPr>
              <w:t>P &lt; 0.001</w:t>
            </w:r>
          </w:p>
        </w:tc>
      </w:tr>
      <w:tr>
        <w:tc>
          <w:tcPr>
            <w:tcW w:type="dxa" w:w="2160"/>
          </w:tcPr>
          <w:p>
            <w:r/>
            <w:r>
              <w:rPr>
                <w:sz w:val="18"/>
              </w:rPr>
              <w:t xml:space="preserve">   Claude vs Gemini</w:t>
            </w:r>
          </w:p>
        </w:tc>
        <w:tc>
          <w:tcPr>
            <w:tcW w:type="dxa" w:w="2160"/>
          </w:tcPr>
          <w:p>
            <w:r/>
            <w:r>
              <w:rPr>
                <w:sz w:val="18"/>
              </w:rPr>
              <w:t>25 / 21</w:t>
            </w:r>
          </w:p>
        </w:tc>
        <w:tc>
          <w:tcPr>
            <w:tcW w:type="dxa" w:w="2160"/>
          </w:tcPr>
          <w:p>
            <w:r/>
            <w:r>
              <w:rPr>
                <w:sz w:val="18"/>
              </w:rPr>
              <w:t>+3 (-8 to +14)</w:t>
            </w:r>
          </w:p>
        </w:tc>
        <w:tc>
          <w:tcPr>
            <w:tcW w:type="dxa" w:w="2160"/>
          </w:tcPr>
          <w:p>
            <w:r/>
            <w:r>
              <w:rPr>
                <w:sz w:val="18"/>
              </w:rPr>
              <w:t>P = 0.66</w:t>
            </w:r>
          </w:p>
        </w:tc>
      </w:tr>
      <w:tr>
        <w:tc>
          <w:tcPr>
            <w:tcW w:type="dxa" w:w="2160"/>
          </w:tcPr>
          <w:p>
            <w:r/>
            <w:r>
              <w:rPr>
                <w:sz w:val="18"/>
              </w:rPr>
              <w:t>Hallucinated policy number or effective date (n = 167). OrthoAppeals 0%, ChatGPT 5%, Claude 19%, Gemini 20%. Cochran's Q = 61.8, P &lt; 0.001</w:t>
            </w:r>
          </w:p>
        </w:tc>
        <w:tc>
          <w:tcPr>
            <w:tcW w:type="dxa" w:w="2160"/>
          </w:tcPr>
          <w:p>
            <w:r/>
            <w:r>
              <w:rPr>
                <w:sz w:val="18"/>
              </w:rPr>
            </w:r>
          </w:p>
        </w:tc>
        <w:tc>
          <w:tcPr>
            <w:tcW w:type="dxa" w:w="2160"/>
          </w:tcPr>
          <w:p>
            <w:r/>
            <w:r>
              <w:rPr>
                <w:sz w:val="18"/>
              </w:rPr>
            </w:r>
          </w:p>
        </w:tc>
        <w:tc>
          <w:tcPr>
            <w:tcW w:type="dxa" w:w="2160"/>
          </w:tcPr>
          <w:p>
            <w:r/>
            <w:r>
              <w:rPr>
                <w:sz w:val="18"/>
              </w:rPr>
            </w:r>
          </w:p>
        </w:tc>
      </w:tr>
      <w:tr>
        <w:tc>
          <w:tcPr>
            <w:tcW w:type="dxa" w:w="2160"/>
          </w:tcPr>
          <w:p>
            <w:r/>
            <w:r>
              <w:rPr>
                <w:sz w:val="18"/>
              </w:rPr>
              <w:t xml:space="preserve">   OrthoAppeals vs ChatGPT</w:t>
            </w:r>
          </w:p>
        </w:tc>
        <w:tc>
          <w:tcPr>
            <w:tcW w:type="dxa" w:w="2160"/>
          </w:tcPr>
          <w:p>
            <w:r/>
            <w:r>
              <w:rPr>
                <w:sz w:val="18"/>
              </w:rPr>
              <w:t>0 / 8</w:t>
            </w:r>
          </w:p>
        </w:tc>
        <w:tc>
          <w:tcPr>
            <w:tcW w:type="dxa" w:w="2160"/>
          </w:tcPr>
          <w:p>
            <w:r/>
            <w:r>
              <w:rPr>
                <w:sz w:val="18"/>
              </w:rPr>
              <w:t>-5 (-8 to -2)</w:t>
            </w:r>
          </w:p>
        </w:tc>
        <w:tc>
          <w:tcPr>
            <w:tcW w:type="dxa" w:w="2160"/>
          </w:tcPr>
          <w:p>
            <w:r/>
            <w:r>
              <w:rPr>
                <w:sz w:val="18"/>
              </w:rPr>
              <w:t>P = 0.02</w:t>
            </w:r>
          </w:p>
        </w:tc>
      </w:tr>
      <w:tr>
        <w:tc>
          <w:tcPr>
            <w:tcW w:type="dxa" w:w="2160"/>
          </w:tcPr>
          <w:p>
            <w:r/>
            <w:r>
              <w:rPr>
                <w:sz w:val="18"/>
              </w:rPr>
              <w:t xml:space="preserve">   OrthoAppeals vs Claude</w:t>
            </w:r>
          </w:p>
        </w:tc>
        <w:tc>
          <w:tcPr>
            <w:tcW w:type="dxa" w:w="2160"/>
          </w:tcPr>
          <w:p>
            <w:r/>
            <w:r>
              <w:rPr>
                <w:sz w:val="18"/>
              </w:rPr>
              <w:t>0 / 32</w:t>
            </w:r>
          </w:p>
        </w:tc>
        <w:tc>
          <w:tcPr>
            <w:tcW w:type="dxa" w:w="2160"/>
          </w:tcPr>
          <w:p>
            <w:r/>
            <w:r>
              <w:rPr>
                <w:sz w:val="18"/>
              </w:rPr>
              <w:t>-19 (-25 to -13)</w:t>
            </w:r>
          </w:p>
        </w:tc>
        <w:tc>
          <w:tcPr>
            <w:tcW w:type="dxa" w:w="2160"/>
          </w:tcPr>
          <w:p>
            <w:r/>
            <w:r>
              <w:rPr>
                <w:sz w:val="18"/>
              </w:rPr>
              <w:t>P &lt; 0.001</w:t>
            </w:r>
          </w:p>
        </w:tc>
      </w:tr>
      <w:tr>
        <w:tc>
          <w:tcPr>
            <w:tcW w:type="dxa" w:w="2160"/>
          </w:tcPr>
          <w:p>
            <w:r/>
            <w:r>
              <w:rPr>
                <w:sz w:val="18"/>
              </w:rPr>
              <w:t xml:space="preserve">   OrthoAppeals vs Gemini</w:t>
            </w:r>
          </w:p>
        </w:tc>
        <w:tc>
          <w:tcPr>
            <w:tcW w:type="dxa" w:w="2160"/>
          </w:tcPr>
          <w:p>
            <w:r/>
            <w:r>
              <w:rPr>
                <w:sz w:val="18"/>
              </w:rPr>
              <w:t>0 / 34</w:t>
            </w:r>
          </w:p>
        </w:tc>
        <w:tc>
          <w:tcPr>
            <w:tcW w:type="dxa" w:w="2160"/>
          </w:tcPr>
          <w:p>
            <w:r/>
            <w:r>
              <w:rPr>
                <w:sz w:val="18"/>
              </w:rPr>
              <w:t>-20 (-26 to -14)</w:t>
            </w:r>
          </w:p>
        </w:tc>
        <w:tc>
          <w:tcPr>
            <w:tcW w:type="dxa" w:w="2160"/>
          </w:tcPr>
          <w:p>
            <w:r/>
            <w:r>
              <w:rPr>
                <w:sz w:val="18"/>
              </w:rPr>
              <w:t>P &lt; 0.001</w:t>
            </w:r>
          </w:p>
        </w:tc>
      </w:tr>
      <w:tr>
        <w:tc>
          <w:tcPr>
            <w:tcW w:type="dxa" w:w="2160"/>
          </w:tcPr>
          <w:p>
            <w:r/>
            <w:r>
              <w:rPr>
                <w:sz w:val="18"/>
              </w:rPr>
              <w:t xml:space="preserve">   ChatGPT vs Claude</w:t>
            </w:r>
          </w:p>
        </w:tc>
        <w:tc>
          <w:tcPr>
            <w:tcW w:type="dxa" w:w="2160"/>
          </w:tcPr>
          <w:p>
            <w:r/>
            <w:r>
              <w:rPr>
                <w:sz w:val="18"/>
              </w:rPr>
              <w:t>3 / 27</w:t>
            </w:r>
          </w:p>
        </w:tc>
        <w:tc>
          <w:tcPr>
            <w:tcW w:type="dxa" w:w="2160"/>
          </w:tcPr>
          <w:p>
            <w:r/>
            <w:r>
              <w:rPr>
                <w:sz w:val="18"/>
              </w:rPr>
              <w:t>-14 (-20 to -8)</w:t>
            </w:r>
          </w:p>
        </w:tc>
        <w:tc>
          <w:tcPr>
            <w:tcW w:type="dxa" w:w="2160"/>
          </w:tcPr>
          <w:p>
            <w:r/>
            <w:r>
              <w:rPr>
                <w:sz w:val="18"/>
              </w:rPr>
              <w:t>P &lt; 0.001</w:t>
            </w:r>
          </w:p>
        </w:tc>
      </w:tr>
      <w:tr>
        <w:tc>
          <w:tcPr>
            <w:tcW w:type="dxa" w:w="2160"/>
          </w:tcPr>
          <w:p>
            <w:r/>
            <w:r>
              <w:rPr>
                <w:sz w:val="18"/>
              </w:rPr>
              <w:t xml:space="preserve">   ChatGPT vs Gemini</w:t>
            </w:r>
          </w:p>
        </w:tc>
        <w:tc>
          <w:tcPr>
            <w:tcW w:type="dxa" w:w="2160"/>
          </w:tcPr>
          <w:p>
            <w:r/>
            <w:r>
              <w:rPr>
                <w:sz w:val="18"/>
              </w:rPr>
              <w:t>3 / 29</w:t>
            </w:r>
          </w:p>
        </w:tc>
        <w:tc>
          <w:tcPr>
            <w:tcW w:type="dxa" w:w="2160"/>
          </w:tcPr>
          <w:p>
            <w:r/>
            <w:r>
              <w:rPr>
                <w:sz w:val="18"/>
              </w:rPr>
              <w:t>-16 (-22 to -10)</w:t>
            </w:r>
          </w:p>
        </w:tc>
        <w:tc>
          <w:tcPr>
            <w:tcW w:type="dxa" w:w="2160"/>
          </w:tcPr>
          <w:p>
            <w:r/>
            <w:r>
              <w:rPr>
                <w:sz w:val="18"/>
              </w:rPr>
              <w:t>P &lt; 0.001</w:t>
            </w:r>
          </w:p>
        </w:tc>
      </w:tr>
      <w:tr>
        <w:tc>
          <w:tcPr>
            <w:tcW w:type="dxa" w:w="2160"/>
          </w:tcPr>
          <w:p>
            <w:r/>
            <w:r>
              <w:rPr>
                <w:sz w:val="18"/>
              </w:rPr>
              <w:t xml:space="preserve">   Claude vs Gemini</w:t>
            </w:r>
          </w:p>
        </w:tc>
        <w:tc>
          <w:tcPr>
            <w:tcW w:type="dxa" w:w="2160"/>
          </w:tcPr>
          <w:p>
            <w:r/>
            <w:r>
              <w:rPr>
                <w:sz w:val="18"/>
              </w:rPr>
              <w:t>16 / 18</w:t>
            </w:r>
          </w:p>
        </w:tc>
        <w:tc>
          <w:tcPr>
            <w:tcW w:type="dxa" w:w="2160"/>
          </w:tcPr>
          <w:p>
            <w:r/>
            <w:r>
              <w:rPr>
                <w:sz w:val="18"/>
              </w:rPr>
              <w:t>-1 (-8 to +5)</w:t>
            </w:r>
          </w:p>
        </w:tc>
        <w:tc>
          <w:tcPr>
            <w:tcW w:type="dxa" w:w="2160"/>
          </w:tcPr>
          <w:p>
            <w:r/>
            <w:r>
              <w:rPr>
                <w:sz w:val="18"/>
              </w:rPr>
              <w:t>P = 0.86</w:t>
            </w:r>
          </w:p>
        </w:tc>
      </w:tr>
      <w:tr>
        <w:tc>
          <w:tcPr>
            <w:tcW w:type="dxa" w:w="2160"/>
          </w:tcPr>
          <w:p>
            <w:r/>
            <w:r>
              <w:rPr>
                <w:sz w:val="18"/>
              </w:rPr>
              <w:t>States the filing deadline (n = 167). OrthoAppeals 100%, ChatGPT 46%, Claude 95%, Gemini 14%. Cochran's Q = 313.0, P &lt; 0.001</w:t>
            </w:r>
          </w:p>
        </w:tc>
        <w:tc>
          <w:tcPr>
            <w:tcW w:type="dxa" w:w="2160"/>
          </w:tcPr>
          <w:p>
            <w:r/>
            <w:r>
              <w:rPr>
                <w:sz w:val="18"/>
              </w:rPr>
            </w:r>
          </w:p>
        </w:tc>
        <w:tc>
          <w:tcPr>
            <w:tcW w:type="dxa" w:w="2160"/>
          </w:tcPr>
          <w:p>
            <w:r/>
            <w:r>
              <w:rPr>
                <w:sz w:val="18"/>
              </w:rPr>
            </w:r>
          </w:p>
        </w:tc>
        <w:tc>
          <w:tcPr>
            <w:tcW w:type="dxa" w:w="2160"/>
          </w:tcPr>
          <w:p>
            <w:r/>
            <w:r>
              <w:rPr>
                <w:sz w:val="18"/>
              </w:rPr>
            </w:r>
          </w:p>
        </w:tc>
      </w:tr>
      <w:tr>
        <w:tc>
          <w:tcPr>
            <w:tcW w:type="dxa" w:w="2160"/>
          </w:tcPr>
          <w:p>
            <w:r/>
            <w:r>
              <w:rPr>
                <w:sz w:val="18"/>
              </w:rPr>
              <w:t xml:space="preserve">   OrthoAppeals vs ChatGPT</w:t>
            </w:r>
          </w:p>
        </w:tc>
        <w:tc>
          <w:tcPr>
            <w:tcW w:type="dxa" w:w="2160"/>
          </w:tcPr>
          <w:p>
            <w:r/>
            <w:r>
              <w:rPr>
                <w:sz w:val="18"/>
              </w:rPr>
              <w:t>91 / 0</w:t>
            </w:r>
          </w:p>
        </w:tc>
        <w:tc>
          <w:tcPr>
            <w:tcW w:type="dxa" w:w="2160"/>
          </w:tcPr>
          <w:p>
            <w:r/>
            <w:r>
              <w:rPr>
                <w:sz w:val="18"/>
              </w:rPr>
              <w:t>+54 (+47 to +62)</w:t>
            </w:r>
          </w:p>
        </w:tc>
        <w:tc>
          <w:tcPr>
            <w:tcW w:type="dxa" w:w="2160"/>
          </w:tcPr>
          <w:p>
            <w:r/>
            <w:r>
              <w:rPr>
                <w:sz w:val="18"/>
              </w:rPr>
              <w:t>P &lt; 0.001</w:t>
            </w:r>
          </w:p>
        </w:tc>
      </w:tr>
      <w:tr>
        <w:tc>
          <w:tcPr>
            <w:tcW w:type="dxa" w:w="2160"/>
          </w:tcPr>
          <w:p>
            <w:r/>
            <w:r>
              <w:rPr>
                <w:sz w:val="18"/>
              </w:rPr>
              <w:t xml:space="preserve">   OrthoAppeals vs Claude</w:t>
            </w:r>
          </w:p>
        </w:tc>
        <w:tc>
          <w:tcPr>
            <w:tcW w:type="dxa" w:w="2160"/>
          </w:tcPr>
          <w:p>
            <w:r/>
            <w:r>
              <w:rPr>
                <w:sz w:val="18"/>
              </w:rPr>
              <w:t>8 / 0</w:t>
            </w:r>
          </w:p>
        </w:tc>
        <w:tc>
          <w:tcPr>
            <w:tcW w:type="dxa" w:w="2160"/>
          </w:tcPr>
          <w:p>
            <w:r/>
            <w:r>
              <w:rPr>
                <w:sz w:val="18"/>
              </w:rPr>
              <w:t>+5 (+2 to +8)</w:t>
            </w:r>
          </w:p>
        </w:tc>
        <w:tc>
          <w:tcPr>
            <w:tcW w:type="dxa" w:w="2160"/>
          </w:tcPr>
          <w:p>
            <w:r/>
            <w:r>
              <w:rPr>
                <w:sz w:val="18"/>
              </w:rPr>
              <w:t>P = 0.008</w:t>
            </w:r>
          </w:p>
        </w:tc>
      </w:tr>
      <w:tr>
        <w:tc>
          <w:tcPr>
            <w:tcW w:type="dxa" w:w="2160"/>
          </w:tcPr>
          <w:p>
            <w:r/>
            <w:r>
              <w:rPr>
                <w:sz w:val="18"/>
              </w:rPr>
              <w:t xml:space="preserve">   OrthoAppeals vs Gemini</w:t>
            </w:r>
          </w:p>
        </w:tc>
        <w:tc>
          <w:tcPr>
            <w:tcW w:type="dxa" w:w="2160"/>
          </w:tcPr>
          <w:p>
            <w:r/>
            <w:r>
              <w:rPr>
                <w:sz w:val="18"/>
              </w:rPr>
              <w:t>144 / 0</w:t>
            </w:r>
          </w:p>
        </w:tc>
        <w:tc>
          <w:tcPr>
            <w:tcW w:type="dxa" w:w="2160"/>
          </w:tcPr>
          <w:p>
            <w:r/>
            <w:r>
              <w:rPr>
                <w:sz w:val="18"/>
              </w:rPr>
              <w:t>+86 (+81 to +91)</w:t>
            </w:r>
          </w:p>
        </w:tc>
        <w:tc>
          <w:tcPr>
            <w:tcW w:type="dxa" w:w="2160"/>
          </w:tcPr>
          <w:p>
            <w:r/>
            <w:r>
              <w:rPr>
                <w:sz w:val="18"/>
              </w:rPr>
              <w:t>P &lt; 0.001</w:t>
            </w:r>
          </w:p>
        </w:tc>
      </w:tr>
      <w:tr>
        <w:tc>
          <w:tcPr>
            <w:tcW w:type="dxa" w:w="2160"/>
          </w:tcPr>
          <w:p>
            <w:r/>
            <w:r>
              <w:rPr>
                <w:sz w:val="18"/>
              </w:rPr>
              <w:t xml:space="preserve">   ChatGPT vs Claude</w:t>
            </w:r>
          </w:p>
        </w:tc>
        <w:tc>
          <w:tcPr>
            <w:tcW w:type="dxa" w:w="2160"/>
          </w:tcPr>
          <w:p>
            <w:r/>
            <w:r>
              <w:rPr>
                <w:sz w:val="18"/>
              </w:rPr>
              <w:t>3 / 86</w:t>
            </w:r>
          </w:p>
        </w:tc>
        <w:tc>
          <w:tcPr>
            <w:tcW w:type="dxa" w:w="2160"/>
          </w:tcPr>
          <w:p>
            <w:r/>
            <w:r>
              <w:rPr>
                <w:sz w:val="18"/>
              </w:rPr>
              <w:t>-50 (-58 to -41)</w:t>
            </w:r>
          </w:p>
        </w:tc>
        <w:tc>
          <w:tcPr>
            <w:tcW w:type="dxa" w:w="2160"/>
          </w:tcPr>
          <w:p>
            <w:r/>
            <w:r>
              <w:rPr>
                <w:sz w:val="18"/>
              </w:rPr>
              <w:t>P &lt; 0.001</w:t>
            </w:r>
          </w:p>
        </w:tc>
      </w:tr>
      <w:tr>
        <w:tc>
          <w:tcPr>
            <w:tcW w:type="dxa" w:w="2160"/>
          </w:tcPr>
          <w:p>
            <w:r/>
            <w:r>
              <w:rPr>
                <w:sz w:val="18"/>
              </w:rPr>
              <w:t xml:space="preserve">   ChatGPT vs Gemini</w:t>
            </w:r>
          </w:p>
        </w:tc>
        <w:tc>
          <w:tcPr>
            <w:tcW w:type="dxa" w:w="2160"/>
          </w:tcPr>
          <w:p>
            <w:r/>
            <w:r>
              <w:rPr>
                <w:sz w:val="18"/>
              </w:rPr>
              <w:t>66 / 13</w:t>
            </w:r>
          </w:p>
        </w:tc>
        <w:tc>
          <w:tcPr>
            <w:tcW w:type="dxa" w:w="2160"/>
          </w:tcPr>
          <w:p>
            <w:r/>
            <w:r>
              <w:rPr>
                <w:sz w:val="18"/>
              </w:rPr>
              <w:t>+32 (+22 to +41)</w:t>
            </w:r>
          </w:p>
        </w:tc>
        <w:tc>
          <w:tcPr>
            <w:tcW w:type="dxa" w:w="2160"/>
          </w:tcPr>
          <w:p>
            <w:r/>
            <w:r>
              <w:rPr>
                <w:sz w:val="18"/>
              </w:rPr>
              <w:t>P &lt; 0.001</w:t>
            </w:r>
          </w:p>
        </w:tc>
      </w:tr>
      <w:tr>
        <w:tc>
          <w:tcPr>
            <w:tcW w:type="dxa" w:w="2160"/>
          </w:tcPr>
          <w:p>
            <w:r/>
            <w:r>
              <w:rPr>
                <w:sz w:val="18"/>
              </w:rPr>
              <w:t xml:space="preserve">   Claude vs Gemini</w:t>
            </w:r>
          </w:p>
        </w:tc>
        <w:tc>
          <w:tcPr>
            <w:tcW w:type="dxa" w:w="2160"/>
          </w:tcPr>
          <w:p>
            <w:r/>
            <w:r>
              <w:rPr>
                <w:sz w:val="18"/>
              </w:rPr>
              <w:t>137 / 1</w:t>
            </w:r>
          </w:p>
        </w:tc>
        <w:tc>
          <w:tcPr>
            <w:tcW w:type="dxa" w:w="2160"/>
          </w:tcPr>
          <w:p>
            <w:r/>
            <w:r>
              <w:rPr>
                <w:sz w:val="18"/>
              </w:rPr>
              <w:t>+81 (+75 to +87)</w:t>
            </w:r>
          </w:p>
        </w:tc>
        <w:tc>
          <w:tcPr>
            <w:tcW w:type="dxa" w:w="2160"/>
          </w:tcPr>
          <w:p>
            <w:r/>
            <w:r>
              <w:rPr>
                <w:sz w:val="18"/>
              </w:rPr>
              <w:t>P &lt; 0.001</w:t>
            </w:r>
          </w:p>
        </w:tc>
      </w:tr>
      <w:tr>
        <w:tc>
          <w:tcPr>
            <w:tcW w:type="dxa" w:w="2160"/>
          </w:tcPr>
          <w:p>
            <w:r/>
            <w:r>
              <w:rPr>
                <w:sz w:val="18"/>
              </w:rPr>
              <w:t>States where to send the appeal (n = 167). OrthoAppeals 99%, ChatGPT 68%, Claude 99%, Gemini 92%. Cochran's Q = 114.2, P &lt; 0.001</w:t>
            </w:r>
          </w:p>
        </w:tc>
        <w:tc>
          <w:tcPr>
            <w:tcW w:type="dxa" w:w="2160"/>
          </w:tcPr>
          <w:p>
            <w:r/>
            <w:r>
              <w:rPr>
                <w:sz w:val="18"/>
              </w:rPr>
            </w:r>
          </w:p>
        </w:tc>
        <w:tc>
          <w:tcPr>
            <w:tcW w:type="dxa" w:w="2160"/>
          </w:tcPr>
          <w:p>
            <w:r/>
            <w:r>
              <w:rPr>
                <w:sz w:val="18"/>
              </w:rPr>
            </w:r>
          </w:p>
        </w:tc>
        <w:tc>
          <w:tcPr>
            <w:tcW w:type="dxa" w:w="2160"/>
          </w:tcPr>
          <w:p>
            <w:r/>
            <w:r>
              <w:rPr>
                <w:sz w:val="18"/>
              </w:rPr>
            </w:r>
          </w:p>
        </w:tc>
      </w:tr>
      <w:tr>
        <w:tc>
          <w:tcPr>
            <w:tcW w:type="dxa" w:w="2160"/>
          </w:tcPr>
          <w:p>
            <w:r/>
            <w:r>
              <w:rPr>
                <w:sz w:val="18"/>
              </w:rPr>
              <w:t xml:space="preserve">   OrthoAppeals vs ChatGPT</w:t>
            </w:r>
          </w:p>
        </w:tc>
        <w:tc>
          <w:tcPr>
            <w:tcW w:type="dxa" w:w="2160"/>
          </w:tcPr>
          <w:p>
            <w:r/>
            <w:r>
              <w:rPr>
                <w:sz w:val="18"/>
              </w:rPr>
              <w:t>52 / 0</w:t>
            </w:r>
          </w:p>
        </w:tc>
        <w:tc>
          <w:tcPr>
            <w:tcW w:type="dxa" w:w="2160"/>
          </w:tcPr>
          <w:p>
            <w:r/>
            <w:r>
              <w:rPr>
                <w:sz w:val="18"/>
              </w:rPr>
              <w:t>+31 (+24 to +38)</w:t>
            </w:r>
          </w:p>
        </w:tc>
        <w:tc>
          <w:tcPr>
            <w:tcW w:type="dxa" w:w="2160"/>
          </w:tcPr>
          <w:p>
            <w:r/>
            <w:r>
              <w:rPr>
                <w:sz w:val="18"/>
              </w:rPr>
              <w:t>P &lt; 0.001</w:t>
            </w:r>
          </w:p>
        </w:tc>
      </w:tr>
      <w:tr>
        <w:tc>
          <w:tcPr>
            <w:tcW w:type="dxa" w:w="2160"/>
          </w:tcPr>
          <w:p>
            <w:r/>
            <w:r>
              <w:rPr>
                <w:sz w:val="18"/>
              </w:rPr>
              <w:t xml:space="preserve">   OrthoAppeals vs Claude</w:t>
            </w:r>
          </w:p>
        </w:tc>
        <w:tc>
          <w:tcPr>
            <w:tcW w:type="dxa" w:w="2160"/>
          </w:tcPr>
          <w:p>
            <w:r/>
            <w:r>
              <w:rPr>
                <w:sz w:val="18"/>
              </w:rPr>
              <w:t>1 / 2</w:t>
            </w:r>
          </w:p>
        </w:tc>
        <w:tc>
          <w:tcPr>
            <w:tcW w:type="dxa" w:w="2160"/>
          </w:tcPr>
          <w:p>
            <w:r/>
            <w:r>
              <w:rPr>
                <w:sz w:val="18"/>
              </w:rPr>
              <w:t>-1 (-3 to +1)</w:t>
            </w:r>
          </w:p>
        </w:tc>
        <w:tc>
          <w:tcPr>
            <w:tcW w:type="dxa" w:w="2160"/>
          </w:tcPr>
          <w:p>
            <w:r/>
            <w:r>
              <w:rPr>
                <w:sz w:val="18"/>
              </w:rPr>
              <w:t>P = 1.00</w:t>
            </w:r>
          </w:p>
        </w:tc>
      </w:tr>
      <w:tr>
        <w:tc>
          <w:tcPr>
            <w:tcW w:type="dxa" w:w="2160"/>
          </w:tcPr>
          <w:p>
            <w:r/>
            <w:r>
              <w:rPr>
                <w:sz w:val="18"/>
              </w:rPr>
              <w:t xml:space="preserve">   OrthoAppeals vs Gemini</w:t>
            </w:r>
          </w:p>
        </w:tc>
        <w:tc>
          <w:tcPr>
            <w:tcW w:type="dxa" w:w="2160"/>
          </w:tcPr>
          <w:p>
            <w:r/>
            <w:r>
              <w:rPr>
                <w:sz w:val="18"/>
              </w:rPr>
              <w:t>13 / 2</w:t>
            </w:r>
          </w:p>
        </w:tc>
        <w:tc>
          <w:tcPr>
            <w:tcW w:type="dxa" w:w="2160"/>
          </w:tcPr>
          <w:p>
            <w:r/>
            <w:r>
              <w:rPr>
                <w:sz w:val="18"/>
              </w:rPr>
              <w:t>+7 (+2 to +11)</w:t>
            </w:r>
          </w:p>
        </w:tc>
        <w:tc>
          <w:tcPr>
            <w:tcW w:type="dxa" w:w="2160"/>
          </w:tcPr>
          <w:p>
            <w:r/>
            <w:r>
              <w:rPr>
                <w:sz w:val="18"/>
              </w:rPr>
              <w:t>P = 0.01</w:t>
            </w:r>
          </w:p>
        </w:tc>
      </w:tr>
      <w:tr>
        <w:tc>
          <w:tcPr>
            <w:tcW w:type="dxa" w:w="2160"/>
          </w:tcPr>
          <w:p>
            <w:r/>
            <w:r>
              <w:rPr>
                <w:sz w:val="18"/>
              </w:rPr>
              <w:t xml:space="preserve">   ChatGPT vs Claude</w:t>
            </w:r>
          </w:p>
        </w:tc>
        <w:tc>
          <w:tcPr>
            <w:tcW w:type="dxa" w:w="2160"/>
          </w:tcPr>
          <w:p>
            <w:r/>
            <w:r>
              <w:rPr>
                <w:sz w:val="18"/>
              </w:rPr>
              <w:t>0 / 53</w:t>
            </w:r>
          </w:p>
        </w:tc>
        <w:tc>
          <w:tcPr>
            <w:tcW w:type="dxa" w:w="2160"/>
          </w:tcPr>
          <w:p>
            <w:r/>
            <w:r>
              <w:rPr>
                <w:sz w:val="18"/>
              </w:rPr>
              <w:t>-32 (-39 to -25)</w:t>
            </w:r>
          </w:p>
        </w:tc>
        <w:tc>
          <w:tcPr>
            <w:tcW w:type="dxa" w:w="2160"/>
          </w:tcPr>
          <w:p>
            <w:r/>
            <w:r>
              <w:rPr>
                <w:sz w:val="18"/>
              </w:rPr>
              <w:t>P &lt; 0.001</w:t>
            </w:r>
          </w:p>
        </w:tc>
      </w:tr>
      <w:tr>
        <w:tc>
          <w:tcPr>
            <w:tcW w:type="dxa" w:w="2160"/>
          </w:tcPr>
          <w:p>
            <w:r/>
            <w:r>
              <w:rPr>
                <w:sz w:val="18"/>
              </w:rPr>
              <w:t xml:space="preserve">   ChatGPT vs Gemini</w:t>
            </w:r>
          </w:p>
        </w:tc>
        <w:tc>
          <w:tcPr>
            <w:tcW w:type="dxa" w:w="2160"/>
          </w:tcPr>
          <w:p>
            <w:r/>
            <w:r>
              <w:rPr>
                <w:sz w:val="18"/>
              </w:rPr>
              <w:t>9 / 50</w:t>
            </w:r>
          </w:p>
        </w:tc>
        <w:tc>
          <w:tcPr>
            <w:tcW w:type="dxa" w:w="2160"/>
          </w:tcPr>
          <w:p>
            <w:r/>
            <w:r>
              <w:rPr>
                <w:sz w:val="18"/>
              </w:rPr>
              <w:t>-25 (-33 to -16)</w:t>
            </w:r>
          </w:p>
        </w:tc>
        <w:tc>
          <w:tcPr>
            <w:tcW w:type="dxa" w:w="2160"/>
          </w:tcPr>
          <w:p>
            <w:r/>
            <w:r>
              <w:rPr>
                <w:sz w:val="18"/>
              </w:rPr>
              <w:t>P &lt; 0.001</w:t>
            </w:r>
          </w:p>
        </w:tc>
      </w:tr>
      <w:tr>
        <w:tc>
          <w:tcPr>
            <w:tcW w:type="dxa" w:w="2160"/>
          </w:tcPr>
          <w:p>
            <w:r/>
            <w:r>
              <w:rPr>
                <w:sz w:val="18"/>
              </w:rPr>
              <w:t xml:space="preserve">   Claude vs Gemini</w:t>
            </w:r>
          </w:p>
        </w:tc>
        <w:tc>
          <w:tcPr>
            <w:tcW w:type="dxa" w:w="2160"/>
          </w:tcPr>
          <w:p>
            <w:r/>
            <w:r>
              <w:rPr>
                <w:sz w:val="18"/>
              </w:rPr>
              <w:t>13 / 1</w:t>
            </w:r>
          </w:p>
        </w:tc>
        <w:tc>
          <w:tcPr>
            <w:tcW w:type="dxa" w:w="2160"/>
          </w:tcPr>
          <w:p>
            <w:r/>
            <w:r>
              <w:rPr>
                <w:sz w:val="18"/>
              </w:rPr>
              <w:t>+7 (+3 to +12)</w:t>
            </w:r>
          </w:p>
        </w:tc>
        <w:tc>
          <w:tcPr>
            <w:tcW w:type="dxa" w:w="2160"/>
          </w:tcPr>
          <w:p>
            <w:r/>
            <w:r>
              <w:rPr>
                <w:sz w:val="18"/>
              </w:rPr>
              <w:t>P = 0.005</w:t>
            </w:r>
          </w:p>
        </w:tc>
      </w:tr>
      <w:tr>
        <w:tc>
          <w:tcPr>
            <w:tcW w:type="dxa" w:w="2160"/>
          </w:tcPr>
          <w:p>
            <w:r/>
            <w:r>
              <w:rPr>
                <w:sz w:val="18"/>
              </w:rPr>
              <w:t>Ready to send (n = 167). OrthoAppeals 100%, ChatGPT 91%, Claude 100%, Gemini 100%. Cochran's Q = 45.0, P &lt; 0.001</w:t>
            </w:r>
          </w:p>
        </w:tc>
        <w:tc>
          <w:tcPr>
            <w:tcW w:type="dxa" w:w="2160"/>
          </w:tcPr>
          <w:p>
            <w:r/>
            <w:r>
              <w:rPr>
                <w:sz w:val="18"/>
              </w:rPr>
            </w:r>
          </w:p>
        </w:tc>
        <w:tc>
          <w:tcPr>
            <w:tcW w:type="dxa" w:w="2160"/>
          </w:tcPr>
          <w:p>
            <w:r/>
            <w:r>
              <w:rPr>
                <w:sz w:val="18"/>
              </w:rPr>
            </w:r>
          </w:p>
        </w:tc>
        <w:tc>
          <w:tcPr>
            <w:tcW w:type="dxa" w:w="2160"/>
          </w:tcPr>
          <w:p>
            <w:r/>
            <w:r>
              <w:rPr>
                <w:sz w:val="18"/>
              </w:rPr>
            </w:r>
          </w:p>
        </w:tc>
      </w:tr>
      <w:tr>
        <w:tc>
          <w:tcPr>
            <w:tcW w:type="dxa" w:w="2160"/>
          </w:tcPr>
          <w:p>
            <w:r/>
            <w:r>
              <w:rPr>
                <w:sz w:val="18"/>
              </w:rPr>
              <w:t xml:space="preserve">   OrthoAppeals vs ChatGPT</w:t>
            </w:r>
          </w:p>
        </w:tc>
        <w:tc>
          <w:tcPr>
            <w:tcW w:type="dxa" w:w="2160"/>
          </w:tcPr>
          <w:p>
            <w:r/>
            <w:r>
              <w:rPr>
                <w:sz w:val="18"/>
              </w:rPr>
              <w:t>15 / 0</w:t>
            </w:r>
          </w:p>
        </w:tc>
        <w:tc>
          <w:tcPr>
            <w:tcW w:type="dxa" w:w="2160"/>
          </w:tcPr>
          <w:p>
            <w:r/>
            <w:r>
              <w:rPr>
                <w:sz w:val="18"/>
              </w:rPr>
              <w:t>+9 (+5 to +14)</w:t>
            </w:r>
          </w:p>
        </w:tc>
        <w:tc>
          <w:tcPr>
            <w:tcW w:type="dxa" w:w="2160"/>
          </w:tcPr>
          <w:p>
            <w:r/>
            <w:r>
              <w:rPr>
                <w:sz w:val="18"/>
              </w:rPr>
              <w:t>P &lt; 0.001</w:t>
            </w:r>
          </w:p>
        </w:tc>
      </w:tr>
      <w:tr>
        <w:tc>
          <w:tcPr>
            <w:tcW w:type="dxa" w:w="2160"/>
          </w:tcPr>
          <w:p>
            <w:r/>
            <w:r>
              <w:rPr>
                <w:sz w:val="18"/>
              </w:rPr>
              <w:t xml:space="preserve">   OrthoAppeals vs Claude</w:t>
            </w:r>
          </w:p>
        </w:tc>
        <w:tc>
          <w:tcPr>
            <w:tcW w:type="dxa" w:w="2160"/>
          </w:tcPr>
          <w:p>
            <w:r/>
            <w:r>
              <w:rPr>
                <w:sz w:val="18"/>
              </w:rPr>
              <w:t>0 / 0</w:t>
            </w:r>
          </w:p>
        </w:tc>
        <w:tc>
          <w:tcPr>
            <w:tcW w:type="dxa" w:w="2160"/>
          </w:tcPr>
          <w:p>
            <w:r/>
            <w:r>
              <w:rPr>
                <w:sz w:val="18"/>
              </w:rPr>
              <w:t>+0 (+0 to +0)</w:t>
            </w:r>
          </w:p>
        </w:tc>
        <w:tc>
          <w:tcPr>
            <w:tcW w:type="dxa" w:w="2160"/>
          </w:tcPr>
          <w:p>
            <w:r/>
            <w:r>
              <w:rPr>
                <w:sz w:val="18"/>
              </w:rPr>
              <w:t>P = 1.00</w:t>
            </w:r>
          </w:p>
        </w:tc>
      </w:tr>
      <w:tr>
        <w:tc>
          <w:tcPr>
            <w:tcW w:type="dxa" w:w="2160"/>
          </w:tcPr>
          <w:p>
            <w:r/>
            <w:r>
              <w:rPr>
                <w:sz w:val="18"/>
              </w:rPr>
              <w:t xml:space="preserve">   OrthoAppeals vs Gemini</w:t>
            </w:r>
          </w:p>
        </w:tc>
        <w:tc>
          <w:tcPr>
            <w:tcW w:type="dxa" w:w="2160"/>
          </w:tcPr>
          <w:p>
            <w:r/>
            <w:r>
              <w:rPr>
                <w:sz w:val="18"/>
              </w:rPr>
              <w:t>0 / 0</w:t>
            </w:r>
          </w:p>
        </w:tc>
        <w:tc>
          <w:tcPr>
            <w:tcW w:type="dxa" w:w="2160"/>
          </w:tcPr>
          <w:p>
            <w:r/>
            <w:r>
              <w:rPr>
                <w:sz w:val="18"/>
              </w:rPr>
              <w:t>+0 (+0 to +0)</w:t>
            </w:r>
          </w:p>
        </w:tc>
        <w:tc>
          <w:tcPr>
            <w:tcW w:type="dxa" w:w="2160"/>
          </w:tcPr>
          <w:p>
            <w:r/>
            <w:r>
              <w:rPr>
                <w:sz w:val="18"/>
              </w:rPr>
              <w:t>P = 1.00</w:t>
            </w:r>
          </w:p>
        </w:tc>
      </w:tr>
      <w:tr>
        <w:tc>
          <w:tcPr>
            <w:tcW w:type="dxa" w:w="2160"/>
          </w:tcPr>
          <w:p>
            <w:r/>
            <w:r>
              <w:rPr>
                <w:sz w:val="18"/>
              </w:rPr>
              <w:t xml:space="preserve">   ChatGPT vs Claude</w:t>
            </w:r>
          </w:p>
        </w:tc>
        <w:tc>
          <w:tcPr>
            <w:tcW w:type="dxa" w:w="2160"/>
          </w:tcPr>
          <w:p>
            <w:r/>
            <w:r>
              <w:rPr>
                <w:sz w:val="18"/>
              </w:rPr>
              <w:t>0 / 15</w:t>
            </w:r>
          </w:p>
        </w:tc>
        <w:tc>
          <w:tcPr>
            <w:tcW w:type="dxa" w:w="2160"/>
          </w:tcPr>
          <w:p>
            <w:r/>
            <w:r>
              <w:rPr>
                <w:sz w:val="18"/>
              </w:rPr>
              <w:t>-9 (-14 to -5)</w:t>
            </w:r>
          </w:p>
        </w:tc>
        <w:tc>
          <w:tcPr>
            <w:tcW w:type="dxa" w:w="2160"/>
          </w:tcPr>
          <w:p>
            <w:r/>
            <w:r>
              <w:rPr>
                <w:sz w:val="18"/>
              </w:rPr>
              <w:t>P &lt; 0.001</w:t>
            </w:r>
          </w:p>
        </w:tc>
      </w:tr>
      <w:tr>
        <w:tc>
          <w:tcPr>
            <w:tcW w:type="dxa" w:w="2160"/>
          </w:tcPr>
          <w:p>
            <w:r/>
            <w:r>
              <w:rPr>
                <w:sz w:val="18"/>
              </w:rPr>
              <w:t xml:space="preserve">   ChatGPT vs Gemini</w:t>
            </w:r>
          </w:p>
        </w:tc>
        <w:tc>
          <w:tcPr>
            <w:tcW w:type="dxa" w:w="2160"/>
          </w:tcPr>
          <w:p>
            <w:r/>
            <w:r>
              <w:rPr>
                <w:sz w:val="18"/>
              </w:rPr>
              <w:t>0 / 15</w:t>
            </w:r>
          </w:p>
        </w:tc>
        <w:tc>
          <w:tcPr>
            <w:tcW w:type="dxa" w:w="2160"/>
          </w:tcPr>
          <w:p>
            <w:r/>
            <w:r>
              <w:rPr>
                <w:sz w:val="18"/>
              </w:rPr>
              <w:t>-9 (-14 to -5)</w:t>
            </w:r>
          </w:p>
        </w:tc>
        <w:tc>
          <w:tcPr>
            <w:tcW w:type="dxa" w:w="2160"/>
          </w:tcPr>
          <w:p>
            <w:r/>
            <w:r>
              <w:rPr>
                <w:sz w:val="18"/>
              </w:rPr>
              <w:t>P &lt; 0.001</w:t>
            </w:r>
          </w:p>
        </w:tc>
      </w:tr>
      <w:tr>
        <w:tc>
          <w:tcPr>
            <w:tcW w:type="dxa" w:w="2160"/>
          </w:tcPr>
          <w:p>
            <w:r/>
            <w:r>
              <w:rPr>
                <w:sz w:val="18"/>
              </w:rPr>
              <w:t xml:space="preserve">   Claude vs Gemini</w:t>
            </w:r>
          </w:p>
        </w:tc>
        <w:tc>
          <w:tcPr>
            <w:tcW w:type="dxa" w:w="2160"/>
          </w:tcPr>
          <w:p>
            <w:r/>
            <w:r>
              <w:rPr>
                <w:sz w:val="18"/>
              </w:rPr>
              <w:t>0 / 0</w:t>
            </w:r>
          </w:p>
        </w:tc>
        <w:tc>
          <w:tcPr>
            <w:tcW w:type="dxa" w:w="2160"/>
          </w:tcPr>
          <w:p>
            <w:r/>
            <w:r>
              <w:rPr>
                <w:sz w:val="18"/>
              </w:rPr>
              <w:t>+0 (+0 to +0)</w:t>
            </w:r>
          </w:p>
        </w:tc>
        <w:tc>
          <w:tcPr>
            <w:tcW w:type="dxa" w:w="2160"/>
          </w:tcPr>
          <w:p>
            <w:r/>
            <w:r>
              <w:rPr>
                <w:sz w:val="18"/>
              </w:rPr>
              <w:t>P = 1.00</w:t>
            </w:r>
          </w:p>
        </w:tc>
      </w:tr>
      <w:tr>
        <w:tc>
          <w:tcPr>
            <w:tcW w:type="dxa" w:w="2160"/>
          </w:tcPr>
          <w:p>
            <w:r/>
            <w:r>
              <w:rPr>
                <w:sz w:val="18"/>
              </w:rPr>
              <w:t>Asks the plan for its criteria (stratum C) (n = 35). OrthoAppeals 100%, ChatGPT 100%, Claude 100%, Gemini 6%. Cochran's Q = 99.0, P &lt; 0.001</w:t>
            </w:r>
          </w:p>
        </w:tc>
        <w:tc>
          <w:tcPr>
            <w:tcW w:type="dxa" w:w="2160"/>
          </w:tcPr>
          <w:p>
            <w:r/>
            <w:r>
              <w:rPr>
                <w:sz w:val="18"/>
              </w:rPr>
            </w:r>
          </w:p>
        </w:tc>
        <w:tc>
          <w:tcPr>
            <w:tcW w:type="dxa" w:w="2160"/>
          </w:tcPr>
          <w:p>
            <w:r/>
            <w:r>
              <w:rPr>
                <w:sz w:val="18"/>
              </w:rPr>
            </w:r>
          </w:p>
        </w:tc>
        <w:tc>
          <w:tcPr>
            <w:tcW w:type="dxa" w:w="2160"/>
          </w:tcPr>
          <w:p>
            <w:r/>
            <w:r>
              <w:rPr>
                <w:sz w:val="18"/>
              </w:rPr>
            </w:r>
          </w:p>
        </w:tc>
      </w:tr>
      <w:tr>
        <w:tc>
          <w:tcPr>
            <w:tcW w:type="dxa" w:w="2160"/>
          </w:tcPr>
          <w:p>
            <w:r/>
            <w:r>
              <w:rPr>
                <w:sz w:val="18"/>
              </w:rPr>
              <w:t xml:space="preserve">   OrthoAppeals vs ChatGPT</w:t>
            </w:r>
          </w:p>
        </w:tc>
        <w:tc>
          <w:tcPr>
            <w:tcW w:type="dxa" w:w="2160"/>
          </w:tcPr>
          <w:p>
            <w:r/>
            <w:r>
              <w:rPr>
                <w:sz w:val="18"/>
              </w:rPr>
              <w:t>0 / 0</w:t>
            </w:r>
          </w:p>
        </w:tc>
        <w:tc>
          <w:tcPr>
            <w:tcW w:type="dxa" w:w="2160"/>
          </w:tcPr>
          <w:p>
            <w:r/>
            <w:r>
              <w:rPr>
                <w:sz w:val="18"/>
              </w:rPr>
              <w:t>+0 (+0 to +0)</w:t>
            </w:r>
          </w:p>
        </w:tc>
        <w:tc>
          <w:tcPr>
            <w:tcW w:type="dxa" w:w="2160"/>
          </w:tcPr>
          <w:p>
            <w:r/>
            <w:r>
              <w:rPr>
                <w:sz w:val="18"/>
              </w:rPr>
              <w:t>P = 1.00</w:t>
            </w:r>
          </w:p>
        </w:tc>
      </w:tr>
      <w:tr>
        <w:tc>
          <w:tcPr>
            <w:tcW w:type="dxa" w:w="2160"/>
          </w:tcPr>
          <w:p>
            <w:r/>
            <w:r>
              <w:rPr>
                <w:sz w:val="18"/>
              </w:rPr>
              <w:t xml:space="preserve">   OrthoAppeals vs Claude</w:t>
            </w:r>
          </w:p>
        </w:tc>
        <w:tc>
          <w:tcPr>
            <w:tcW w:type="dxa" w:w="2160"/>
          </w:tcPr>
          <w:p>
            <w:r/>
            <w:r>
              <w:rPr>
                <w:sz w:val="18"/>
              </w:rPr>
              <w:t>0 / 0</w:t>
            </w:r>
          </w:p>
        </w:tc>
        <w:tc>
          <w:tcPr>
            <w:tcW w:type="dxa" w:w="2160"/>
          </w:tcPr>
          <w:p>
            <w:r/>
            <w:r>
              <w:rPr>
                <w:sz w:val="18"/>
              </w:rPr>
              <w:t>+0 (+0 to +0)</w:t>
            </w:r>
          </w:p>
        </w:tc>
        <w:tc>
          <w:tcPr>
            <w:tcW w:type="dxa" w:w="2160"/>
          </w:tcPr>
          <w:p>
            <w:r/>
            <w:r>
              <w:rPr>
                <w:sz w:val="18"/>
              </w:rPr>
              <w:t>P = 1.00</w:t>
            </w:r>
          </w:p>
        </w:tc>
      </w:tr>
      <w:tr>
        <w:tc>
          <w:tcPr>
            <w:tcW w:type="dxa" w:w="2160"/>
          </w:tcPr>
          <w:p>
            <w:r/>
            <w:r>
              <w:rPr>
                <w:sz w:val="18"/>
              </w:rPr>
              <w:t xml:space="preserve">   OrthoAppeals vs Gemini</w:t>
            </w:r>
          </w:p>
        </w:tc>
        <w:tc>
          <w:tcPr>
            <w:tcW w:type="dxa" w:w="2160"/>
          </w:tcPr>
          <w:p>
            <w:r/>
            <w:r>
              <w:rPr>
                <w:sz w:val="18"/>
              </w:rPr>
              <w:t>33 / 0</w:t>
            </w:r>
          </w:p>
        </w:tc>
        <w:tc>
          <w:tcPr>
            <w:tcW w:type="dxa" w:w="2160"/>
          </w:tcPr>
          <w:p>
            <w:r/>
            <w:r>
              <w:rPr>
                <w:sz w:val="18"/>
              </w:rPr>
              <w:t>+94 (+86 to +100)</w:t>
            </w:r>
          </w:p>
        </w:tc>
        <w:tc>
          <w:tcPr>
            <w:tcW w:type="dxa" w:w="2160"/>
          </w:tcPr>
          <w:p>
            <w:r/>
            <w:r>
              <w:rPr>
                <w:sz w:val="18"/>
              </w:rPr>
              <w:t>P &lt; 0.001</w:t>
            </w:r>
          </w:p>
        </w:tc>
      </w:tr>
      <w:tr>
        <w:tc>
          <w:tcPr>
            <w:tcW w:type="dxa" w:w="2160"/>
          </w:tcPr>
          <w:p>
            <w:r/>
            <w:r>
              <w:rPr>
                <w:sz w:val="18"/>
              </w:rPr>
              <w:t xml:space="preserve">   ChatGPT vs Claude</w:t>
            </w:r>
          </w:p>
        </w:tc>
        <w:tc>
          <w:tcPr>
            <w:tcW w:type="dxa" w:w="2160"/>
          </w:tcPr>
          <w:p>
            <w:r/>
            <w:r>
              <w:rPr>
                <w:sz w:val="18"/>
              </w:rPr>
              <w:t>0 / 0</w:t>
            </w:r>
          </w:p>
        </w:tc>
        <w:tc>
          <w:tcPr>
            <w:tcW w:type="dxa" w:w="2160"/>
          </w:tcPr>
          <w:p>
            <w:r/>
            <w:r>
              <w:rPr>
                <w:sz w:val="18"/>
              </w:rPr>
              <w:t>+0 (+0 to +0)</w:t>
            </w:r>
          </w:p>
        </w:tc>
        <w:tc>
          <w:tcPr>
            <w:tcW w:type="dxa" w:w="2160"/>
          </w:tcPr>
          <w:p>
            <w:r/>
            <w:r>
              <w:rPr>
                <w:sz w:val="18"/>
              </w:rPr>
              <w:t>P = 1.00</w:t>
            </w:r>
          </w:p>
        </w:tc>
      </w:tr>
      <w:tr>
        <w:tc>
          <w:tcPr>
            <w:tcW w:type="dxa" w:w="2160"/>
          </w:tcPr>
          <w:p>
            <w:r/>
            <w:r>
              <w:rPr>
                <w:sz w:val="18"/>
              </w:rPr>
              <w:t xml:space="preserve">   ChatGPT vs Gemini</w:t>
            </w:r>
          </w:p>
        </w:tc>
        <w:tc>
          <w:tcPr>
            <w:tcW w:type="dxa" w:w="2160"/>
          </w:tcPr>
          <w:p>
            <w:r/>
            <w:r>
              <w:rPr>
                <w:sz w:val="18"/>
              </w:rPr>
              <w:t>33 / 0</w:t>
            </w:r>
          </w:p>
        </w:tc>
        <w:tc>
          <w:tcPr>
            <w:tcW w:type="dxa" w:w="2160"/>
          </w:tcPr>
          <w:p>
            <w:r/>
            <w:r>
              <w:rPr>
                <w:sz w:val="18"/>
              </w:rPr>
              <w:t>+94 (+86 to +100)</w:t>
            </w:r>
          </w:p>
        </w:tc>
        <w:tc>
          <w:tcPr>
            <w:tcW w:type="dxa" w:w="2160"/>
          </w:tcPr>
          <w:p>
            <w:r/>
            <w:r>
              <w:rPr>
                <w:sz w:val="18"/>
              </w:rPr>
              <w:t>P &lt; 0.001</w:t>
            </w:r>
          </w:p>
        </w:tc>
      </w:tr>
      <w:tr>
        <w:tc>
          <w:tcPr>
            <w:tcW w:type="dxa" w:w="2160"/>
          </w:tcPr>
          <w:p>
            <w:r/>
            <w:r>
              <w:rPr>
                <w:sz w:val="18"/>
              </w:rPr>
              <w:t xml:space="preserve">   Claude vs Gemini</w:t>
            </w:r>
          </w:p>
        </w:tc>
        <w:tc>
          <w:tcPr>
            <w:tcW w:type="dxa" w:w="2160"/>
          </w:tcPr>
          <w:p>
            <w:r/>
            <w:r>
              <w:rPr>
                <w:sz w:val="18"/>
              </w:rPr>
              <w:t>33 / 0</w:t>
            </w:r>
          </w:p>
        </w:tc>
        <w:tc>
          <w:tcPr>
            <w:tcW w:type="dxa" w:w="2160"/>
          </w:tcPr>
          <w:p>
            <w:r/>
            <w:r>
              <w:rPr>
                <w:sz w:val="18"/>
              </w:rPr>
              <w:t>+94 (+86 to +100)</w:t>
            </w:r>
          </w:p>
        </w:tc>
        <w:tc>
          <w:tcPr>
            <w:tcW w:type="dxa" w:w="2160"/>
          </w:tcPr>
          <w:p>
            <w:r/>
            <w:r>
              <w:rPr>
                <w:sz w:val="18"/>
              </w:rPr>
              <w:t>P &lt; 0.001</w:t>
            </w:r>
          </w:p>
        </w:tc>
      </w:tr>
      <w:tr>
        <w:tc>
          <w:tcPr>
            <w:tcW w:type="dxa" w:w="2160"/>
          </w:tcPr>
          <w:p>
            <w:r/>
            <w:r>
              <w:rPr>
                <w:sz w:val="18"/>
              </w:rPr>
              <w:t>Cites a policy that does not exist (stratum C) (n = 35). OrthoAppeals 0%, ChatGPT 3%, Claude 20%, Gemini 54%. Cochran's Q = 39.8, P &lt; 0.001</w:t>
            </w:r>
          </w:p>
        </w:tc>
        <w:tc>
          <w:tcPr>
            <w:tcW w:type="dxa" w:w="2160"/>
          </w:tcPr>
          <w:p>
            <w:r/>
            <w:r>
              <w:rPr>
                <w:sz w:val="18"/>
              </w:rPr>
            </w:r>
          </w:p>
        </w:tc>
        <w:tc>
          <w:tcPr>
            <w:tcW w:type="dxa" w:w="2160"/>
          </w:tcPr>
          <w:p>
            <w:r/>
            <w:r>
              <w:rPr>
                <w:sz w:val="18"/>
              </w:rPr>
            </w:r>
          </w:p>
        </w:tc>
        <w:tc>
          <w:tcPr>
            <w:tcW w:type="dxa" w:w="2160"/>
          </w:tcPr>
          <w:p>
            <w:r/>
            <w:r>
              <w:rPr>
                <w:sz w:val="18"/>
              </w:rPr>
            </w:r>
          </w:p>
        </w:tc>
      </w:tr>
      <w:tr>
        <w:tc>
          <w:tcPr>
            <w:tcW w:type="dxa" w:w="2160"/>
          </w:tcPr>
          <w:p>
            <w:r/>
            <w:r>
              <w:rPr>
                <w:sz w:val="18"/>
              </w:rPr>
              <w:t xml:space="preserve">   OrthoAppeals vs ChatGPT</w:t>
            </w:r>
          </w:p>
        </w:tc>
        <w:tc>
          <w:tcPr>
            <w:tcW w:type="dxa" w:w="2160"/>
          </w:tcPr>
          <w:p>
            <w:r/>
            <w:r>
              <w:rPr>
                <w:sz w:val="18"/>
              </w:rPr>
              <w:t>0 / 1</w:t>
            </w:r>
          </w:p>
        </w:tc>
        <w:tc>
          <w:tcPr>
            <w:tcW w:type="dxa" w:w="2160"/>
          </w:tcPr>
          <w:p>
            <w:r/>
            <w:r>
              <w:rPr>
                <w:sz w:val="18"/>
              </w:rPr>
              <w:t>-3 (-9 to +0)</w:t>
            </w:r>
          </w:p>
        </w:tc>
        <w:tc>
          <w:tcPr>
            <w:tcW w:type="dxa" w:w="2160"/>
          </w:tcPr>
          <w:p>
            <w:r/>
            <w:r>
              <w:rPr>
                <w:sz w:val="18"/>
              </w:rPr>
              <w:t>P = 1.00</w:t>
            </w:r>
          </w:p>
        </w:tc>
      </w:tr>
      <w:tr>
        <w:tc>
          <w:tcPr>
            <w:tcW w:type="dxa" w:w="2160"/>
          </w:tcPr>
          <w:p>
            <w:r/>
            <w:r>
              <w:rPr>
                <w:sz w:val="18"/>
              </w:rPr>
              <w:t xml:space="preserve">   OrthoAppeals vs Claude</w:t>
            </w:r>
          </w:p>
        </w:tc>
        <w:tc>
          <w:tcPr>
            <w:tcW w:type="dxa" w:w="2160"/>
          </w:tcPr>
          <w:p>
            <w:r/>
            <w:r>
              <w:rPr>
                <w:sz w:val="18"/>
              </w:rPr>
              <w:t>0 / 7</w:t>
            </w:r>
          </w:p>
        </w:tc>
        <w:tc>
          <w:tcPr>
            <w:tcW w:type="dxa" w:w="2160"/>
          </w:tcPr>
          <w:p>
            <w:r/>
            <w:r>
              <w:rPr>
                <w:sz w:val="18"/>
              </w:rPr>
              <w:t>-20 (-34 to -9)</w:t>
            </w:r>
          </w:p>
        </w:tc>
        <w:tc>
          <w:tcPr>
            <w:tcW w:type="dxa" w:w="2160"/>
          </w:tcPr>
          <w:p>
            <w:r/>
            <w:r>
              <w:rPr>
                <w:sz w:val="18"/>
              </w:rPr>
              <w:t>P = 0.05</w:t>
            </w:r>
          </w:p>
        </w:tc>
      </w:tr>
      <w:tr>
        <w:tc>
          <w:tcPr>
            <w:tcW w:type="dxa" w:w="2160"/>
          </w:tcPr>
          <w:p>
            <w:r/>
            <w:r>
              <w:rPr>
                <w:sz w:val="18"/>
              </w:rPr>
              <w:t xml:space="preserve">   OrthoAppeals vs Gemini</w:t>
            </w:r>
          </w:p>
        </w:tc>
        <w:tc>
          <w:tcPr>
            <w:tcW w:type="dxa" w:w="2160"/>
          </w:tcPr>
          <w:p>
            <w:r/>
            <w:r>
              <w:rPr>
                <w:sz w:val="18"/>
              </w:rPr>
              <w:t>0 / 19</w:t>
            </w:r>
          </w:p>
        </w:tc>
        <w:tc>
          <w:tcPr>
            <w:tcW w:type="dxa" w:w="2160"/>
          </w:tcPr>
          <w:p>
            <w:r/>
            <w:r>
              <w:rPr>
                <w:sz w:val="18"/>
              </w:rPr>
              <w:t>-54 (-71 to -37)</w:t>
            </w:r>
          </w:p>
        </w:tc>
        <w:tc>
          <w:tcPr>
            <w:tcW w:type="dxa" w:w="2160"/>
          </w:tcPr>
          <w:p>
            <w:r/>
            <w:r>
              <w:rPr>
                <w:sz w:val="18"/>
              </w:rPr>
              <w:t>P &lt; 0.001</w:t>
            </w:r>
          </w:p>
        </w:tc>
      </w:tr>
      <w:tr>
        <w:tc>
          <w:tcPr>
            <w:tcW w:type="dxa" w:w="2160"/>
          </w:tcPr>
          <w:p>
            <w:r/>
            <w:r>
              <w:rPr>
                <w:sz w:val="18"/>
              </w:rPr>
              <w:t xml:space="preserve">   ChatGPT vs Claude</w:t>
            </w:r>
          </w:p>
        </w:tc>
        <w:tc>
          <w:tcPr>
            <w:tcW w:type="dxa" w:w="2160"/>
          </w:tcPr>
          <w:p>
            <w:r/>
            <w:r>
              <w:rPr>
                <w:sz w:val="18"/>
              </w:rPr>
              <w:t>1 / 7</w:t>
            </w:r>
          </w:p>
        </w:tc>
        <w:tc>
          <w:tcPr>
            <w:tcW w:type="dxa" w:w="2160"/>
          </w:tcPr>
          <w:p>
            <w:r/>
            <w:r>
              <w:rPr>
                <w:sz w:val="18"/>
              </w:rPr>
              <w:t>-17 (-31 to -3)</w:t>
            </w:r>
          </w:p>
        </w:tc>
        <w:tc>
          <w:tcPr>
            <w:tcW w:type="dxa" w:w="2160"/>
          </w:tcPr>
          <w:p>
            <w:r/>
            <w:r>
              <w:rPr>
                <w:sz w:val="18"/>
              </w:rPr>
              <w:t>P = 0.14</w:t>
            </w:r>
          </w:p>
        </w:tc>
      </w:tr>
      <w:tr>
        <w:tc>
          <w:tcPr>
            <w:tcW w:type="dxa" w:w="2160"/>
          </w:tcPr>
          <w:p>
            <w:r/>
            <w:r>
              <w:rPr>
                <w:sz w:val="18"/>
              </w:rPr>
              <w:t xml:space="preserve">   ChatGPT vs Gemini</w:t>
            </w:r>
          </w:p>
        </w:tc>
        <w:tc>
          <w:tcPr>
            <w:tcW w:type="dxa" w:w="2160"/>
          </w:tcPr>
          <w:p>
            <w:r/>
            <w:r>
              <w:rPr>
                <w:sz w:val="18"/>
              </w:rPr>
              <w:t>1 / 19</w:t>
            </w:r>
          </w:p>
        </w:tc>
        <w:tc>
          <w:tcPr>
            <w:tcW w:type="dxa" w:w="2160"/>
          </w:tcPr>
          <w:p>
            <w:r/>
            <w:r>
              <w:rPr>
                <w:sz w:val="18"/>
              </w:rPr>
              <w:t>-51 (-69 to -31)</w:t>
            </w:r>
          </w:p>
        </w:tc>
        <w:tc>
          <w:tcPr>
            <w:tcW w:type="dxa" w:w="2160"/>
          </w:tcPr>
          <w:p>
            <w:r/>
            <w:r>
              <w:rPr>
                <w:sz w:val="18"/>
              </w:rPr>
              <w:t>P &lt; 0.001</w:t>
            </w:r>
          </w:p>
        </w:tc>
      </w:tr>
      <w:tr>
        <w:tc>
          <w:tcPr>
            <w:tcW w:type="dxa" w:w="2160"/>
          </w:tcPr>
          <w:p>
            <w:r/>
            <w:r>
              <w:rPr>
                <w:sz w:val="18"/>
              </w:rPr>
              <w:t xml:space="preserve">   Claude vs Gemini</w:t>
            </w:r>
          </w:p>
        </w:tc>
        <w:tc>
          <w:tcPr>
            <w:tcW w:type="dxa" w:w="2160"/>
          </w:tcPr>
          <w:p>
            <w:r/>
            <w:r>
              <w:rPr>
                <w:sz w:val="18"/>
              </w:rPr>
              <w:t>1 / 13</w:t>
            </w:r>
          </w:p>
        </w:tc>
        <w:tc>
          <w:tcPr>
            <w:tcW w:type="dxa" w:w="2160"/>
          </w:tcPr>
          <w:p>
            <w:r/>
            <w:r>
              <w:rPr>
                <w:sz w:val="18"/>
              </w:rPr>
              <w:t>-34 (-51 to -17)</w:t>
            </w:r>
          </w:p>
        </w:tc>
        <w:tc>
          <w:tcPr>
            <w:tcW w:type="dxa" w:w="2160"/>
          </w:tcPr>
          <w:p>
            <w:r/>
            <w:r>
              <w:rPr>
                <w:sz w:val="18"/>
              </w:rPr>
              <w:t>P = 0.007</w:t>
            </w:r>
          </w:p>
        </w:tc>
      </w:tr>
    </w:tbl>
    <w:p>
      <w:r>
        <w:rPr>
          <w:sz w:val="18"/>
        </w:rPr>
        <w:t>Difference is first minus second with bootstrap 95% CI. P values are Holm-adjusted within each outcome.</w:t>
      </w:r>
    </w:p>
    <w:p/>
    <w:p>
      <w:r>
        <w:rPr>
          <w:b/>
        </w:rPr>
        <w:t>Table 3. Completeness, effort and within-system tests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18"/>
              </w:rPr>
              <w:t>Measure and comparison</w:t>
            </w:r>
          </w:p>
        </w:tc>
        <w:tc>
          <w:tcPr>
            <w:tcW w:type="dxa" w:w="2160"/>
          </w:tcPr>
          <w:p>
            <w:r/>
            <w:r>
              <w:rPr>
                <w:b/>
                <w:sz w:val="18"/>
              </w:rPr>
              <w:t>Medians (first, second)</w:t>
            </w:r>
          </w:p>
        </w:tc>
        <w:tc>
          <w:tcPr>
            <w:tcW w:type="dxa" w:w="2160"/>
          </w:tcPr>
          <w:p>
            <w:r/>
            <w:r>
              <w:rPr>
                <w:b/>
                <w:sz w:val="18"/>
              </w:rPr>
              <w:t>Mean difference (95% CI)</w:t>
            </w:r>
          </w:p>
        </w:tc>
        <w:tc>
          <w:tcPr>
            <w:tcW w:type="dxa" w:w="2160"/>
          </w:tcPr>
          <w:p>
            <w:r/>
            <w:r>
              <w:rPr>
                <w:b/>
                <w:sz w:val="18"/>
              </w:rPr>
              <w:t>Holm-adjusted P</w:t>
            </w:r>
          </w:p>
        </w:tc>
      </w:tr>
      <w:tr>
        <w:tc>
          <w:tcPr>
            <w:tcW w:type="dxa" w:w="2160"/>
          </w:tcPr>
          <w:p>
            <w:r/>
            <w:r>
              <w:rPr>
                <w:sz w:val="18"/>
              </w:rPr>
              <w:t>Completeness, 0 to 4 (Friedman χ² = 203.1, P &lt; 0.001)</w:t>
            </w:r>
          </w:p>
        </w:tc>
        <w:tc>
          <w:tcPr>
            <w:tcW w:type="dxa" w:w="2160"/>
          </w:tcPr>
          <w:p>
            <w:r/>
            <w:r>
              <w:rPr>
                <w:sz w:val="18"/>
              </w:rPr>
            </w:r>
          </w:p>
        </w:tc>
        <w:tc>
          <w:tcPr>
            <w:tcW w:type="dxa" w:w="2160"/>
          </w:tcPr>
          <w:p>
            <w:r/>
            <w:r>
              <w:rPr>
                <w:sz w:val="18"/>
              </w:rPr>
            </w:r>
          </w:p>
        </w:tc>
        <w:tc>
          <w:tcPr>
            <w:tcW w:type="dxa" w:w="2160"/>
          </w:tcPr>
          <w:p>
            <w:r/>
            <w:r>
              <w:rPr>
                <w:sz w:val="18"/>
              </w:rPr>
            </w:r>
          </w:p>
        </w:tc>
      </w:tr>
      <w:tr>
        <w:tc>
          <w:tcPr>
            <w:tcW w:type="dxa" w:w="2160"/>
          </w:tcPr>
          <w:p>
            <w:r/>
            <w:r>
              <w:rPr>
                <w:sz w:val="18"/>
              </w:rPr>
              <w:t xml:space="preserve">   OrthoAppeals vs ChatGPT</w:t>
            </w:r>
          </w:p>
        </w:tc>
        <w:tc>
          <w:tcPr>
            <w:tcW w:type="dxa" w:w="2160"/>
          </w:tcPr>
          <w:p>
            <w:r/>
            <w:r>
              <w:rPr>
                <w:sz w:val="18"/>
              </w:rPr>
              <w:t>4, 3</w:t>
            </w:r>
          </w:p>
        </w:tc>
        <w:tc>
          <w:tcPr>
            <w:tcW w:type="dxa" w:w="2160"/>
          </w:tcPr>
          <w:p>
            <w:r/>
            <w:r>
              <w:rPr>
                <w:sz w:val="18"/>
              </w:rPr>
              <w:t>+1.01 (+0.89 to +1.13)</w:t>
            </w:r>
          </w:p>
        </w:tc>
        <w:tc>
          <w:tcPr>
            <w:tcW w:type="dxa" w:w="2160"/>
          </w:tcPr>
          <w:p>
            <w:r/>
            <w:r>
              <w:rPr>
                <w:sz w:val="18"/>
              </w:rPr>
              <w:t>P &lt; 0.001</w:t>
            </w:r>
          </w:p>
        </w:tc>
      </w:tr>
      <w:tr>
        <w:tc>
          <w:tcPr>
            <w:tcW w:type="dxa" w:w="2160"/>
          </w:tcPr>
          <w:p>
            <w:r/>
            <w:r>
              <w:rPr>
                <w:sz w:val="18"/>
              </w:rPr>
              <w:t xml:space="preserve">   OrthoAppeals vs Claude</w:t>
            </w:r>
          </w:p>
        </w:tc>
        <w:tc>
          <w:tcPr>
            <w:tcW w:type="dxa" w:w="2160"/>
          </w:tcPr>
          <w:p>
            <w:r/>
            <w:r>
              <w:rPr>
                <w:sz w:val="18"/>
              </w:rPr>
              <w:t>4, 3</w:t>
            </w:r>
          </w:p>
        </w:tc>
        <w:tc>
          <w:tcPr>
            <w:tcW w:type="dxa" w:w="2160"/>
          </w:tcPr>
          <w:p>
            <w:r/>
            <w:r>
              <w:rPr>
                <w:sz w:val="18"/>
              </w:rPr>
              <w:t>+0.61 (+0.51 to +0.71)</w:t>
            </w:r>
          </w:p>
        </w:tc>
        <w:tc>
          <w:tcPr>
            <w:tcW w:type="dxa" w:w="2160"/>
          </w:tcPr>
          <w:p>
            <w:r/>
            <w:r>
              <w:rPr>
                <w:sz w:val="18"/>
              </w:rPr>
              <w:t>P &lt; 0.001</w:t>
            </w:r>
          </w:p>
        </w:tc>
      </w:tr>
      <w:tr>
        <w:tc>
          <w:tcPr>
            <w:tcW w:type="dxa" w:w="2160"/>
          </w:tcPr>
          <w:p>
            <w:r/>
            <w:r>
              <w:rPr>
                <w:sz w:val="18"/>
              </w:rPr>
              <w:t xml:space="preserve">   OrthoAppeals vs Gemini</w:t>
            </w:r>
          </w:p>
        </w:tc>
        <w:tc>
          <w:tcPr>
            <w:tcW w:type="dxa" w:w="2160"/>
          </w:tcPr>
          <w:p>
            <w:r/>
            <w:r>
              <w:rPr>
                <w:sz w:val="18"/>
              </w:rPr>
              <w:t>4, 3</w:t>
            </w:r>
          </w:p>
        </w:tc>
        <w:tc>
          <w:tcPr>
            <w:tcW w:type="dxa" w:w="2160"/>
          </w:tcPr>
          <w:p>
            <w:r/>
            <w:r>
              <w:rPr>
                <w:sz w:val="18"/>
              </w:rPr>
              <w:t>+1.08 (+0.95 to +1.21)</w:t>
            </w:r>
          </w:p>
        </w:tc>
        <w:tc>
          <w:tcPr>
            <w:tcW w:type="dxa" w:w="2160"/>
          </w:tcPr>
          <w:p>
            <w:r/>
            <w:r>
              <w:rPr>
                <w:sz w:val="18"/>
              </w:rPr>
              <w:t>P &lt; 0.001</w:t>
            </w:r>
          </w:p>
        </w:tc>
      </w:tr>
      <w:tr>
        <w:tc>
          <w:tcPr>
            <w:tcW w:type="dxa" w:w="2160"/>
          </w:tcPr>
          <w:p>
            <w:r/>
            <w:r>
              <w:rPr>
                <w:sz w:val="18"/>
              </w:rPr>
              <w:t xml:space="preserve">   ChatGPT vs Claude</w:t>
            </w:r>
          </w:p>
        </w:tc>
        <w:tc>
          <w:tcPr>
            <w:tcW w:type="dxa" w:w="2160"/>
          </w:tcPr>
          <w:p>
            <w:r/>
            <w:r>
              <w:rPr>
                <w:sz w:val="18"/>
              </w:rPr>
              <w:t>3, 3</w:t>
            </w:r>
          </w:p>
        </w:tc>
        <w:tc>
          <w:tcPr>
            <w:tcW w:type="dxa" w:w="2160"/>
          </w:tcPr>
          <w:p>
            <w:r/>
            <w:r>
              <w:rPr>
                <w:sz w:val="18"/>
              </w:rPr>
              <w:t>-0.40 (-0.54 to -0.25)</w:t>
            </w:r>
          </w:p>
        </w:tc>
        <w:tc>
          <w:tcPr>
            <w:tcW w:type="dxa" w:w="2160"/>
          </w:tcPr>
          <w:p>
            <w:r/>
            <w:r>
              <w:rPr>
                <w:sz w:val="18"/>
              </w:rPr>
              <w:t>P &lt; 0.001</w:t>
            </w:r>
          </w:p>
        </w:tc>
      </w:tr>
      <w:tr>
        <w:tc>
          <w:tcPr>
            <w:tcW w:type="dxa" w:w="2160"/>
          </w:tcPr>
          <w:p>
            <w:r/>
            <w:r>
              <w:rPr>
                <w:sz w:val="18"/>
              </w:rPr>
              <w:t xml:space="preserve">   ChatGPT vs Gemini</w:t>
            </w:r>
          </w:p>
        </w:tc>
        <w:tc>
          <w:tcPr>
            <w:tcW w:type="dxa" w:w="2160"/>
          </w:tcPr>
          <w:p>
            <w:r/>
            <w:r>
              <w:rPr>
                <w:sz w:val="18"/>
              </w:rPr>
              <w:t>3, 3</w:t>
            </w:r>
          </w:p>
        </w:tc>
        <w:tc>
          <w:tcPr>
            <w:tcW w:type="dxa" w:w="2160"/>
          </w:tcPr>
          <w:p>
            <w:r/>
            <w:r>
              <w:rPr>
                <w:sz w:val="18"/>
              </w:rPr>
              <w:t>+0.07 (-0.11 to +0.26)</w:t>
            </w:r>
          </w:p>
        </w:tc>
        <w:tc>
          <w:tcPr>
            <w:tcW w:type="dxa" w:w="2160"/>
          </w:tcPr>
          <w:p>
            <w:r/>
            <w:r>
              <w:rPr>
                <w:sz w:val="18"/>
              </w:rPr>
              <w:t>P = 0.40</w:t>
            </w:r>
          </w:p>
        </w:tc>
      </w:tr>
      <w:tr>
        <w:tc>
          <w:tcPr>
            <w:tcW w:type="dxa" w:w="2160"/>
          </w:tcPr>
          <w:p>
            <w:r/>
            <w:r>
              <w:rPr>
                <w:sz w:val="18"/>
              </w:rPr>
              <w:t xml:space="preserve">   Claude vs Gemini</w:t>
            </w:r>
          </w:p>
        </w:tc>
        <w:tc>
          <w:tcPr>
            <w:tcW w:type="dxa" w:w="2160"/>
          </w:tcPr>
          <w:p>
            <w:r/>
            <w:r>
              <w:rPr>
                <w:sz w:val="18"/>
              </w:rPr>
              <w:t>3, 3</w:t>
            </w:r>
          </w:p>
        </w:tc>
        <w:tc>
          <w:tcPr>
            <w:tcW w:type="dxa" w:w="2160"/>
          </w:tcPr>
          <w:p>
            <w:r/>
            <w:r>
              <w:rPr>
                <w:sz w:val="18"/>
              </w:rPr>
              <w:t>+0.47 (+0.34 to +0.60)</w:t>
            </w:r>
          </w:p>
        </w:tc>
        <w:tc>
          <w:tcPr>
            <w:tcW w:type="dxa" w:w="2160"/>
          </w:tcPr>
          <w:p>
            <w:r/>
            <w:r>
              <w:rPr>
                <w:sz w:val="18"/>
              </w:rPr>
              <w:t>P &lt; 0.001</w:t>
            </w:r>
          </w:p>
        </w:tc>
      </w:tr>
      <w:tr>
        <w:tc>
          <w:tcPr>
            <w:tcW w:type="dxa" w:w="2160"/>
          </w:tcPr>
          <w:p>
            <w:r/>
            <w:r>
              <w:rPr>
                <w:sz w:val="18"/>
              </w:rPr>
              <w:t>Web searches per case (Friedman χ² = 213.9, P &lt; 0.001)</w:t>
            </w:r>
          </w:p>
        </w:tc>
        <w:tc>
          <w:tcPr>
            <w:tcW w:type="dxa" w:w="2160"/>
          </w:tcPr>
          <w:p>
            <w:r/>
            <w:r>
              <w:rPr>
                <w:sz w:val="18"/>
              </w:rPr>
            </w:r>
          </w:p>
        </w:tc>
        <w:tc>
          <w:tcPr>
            <w:tcW w:type="dxa" w:w="2160"/>
          </w:tcPr>
          <w:p>
            <w:r/>
            <w:r>
              <w:rPr>
                <w:sz w:val="18"/>
              </w:rPr>
            </w:r>
          </w:p>
        </w:tc>
        <w:tc>
          <w:tcPr>
            <w:tcW w:type="dxa" w:w="2160"/>
          </w:tcPr>
          <w:p>
            <w:r/>
            <w:r>
              <w:rPr>
                <w:sz w:val="18"/>
              </w:rPr>
            </w:r>
          </w:p>
        </w:tc>
      </w:tr>
      <w:tr>
        <w:tc>
          <w:tcPr>
            <w:tcW w:type="dxa" w:w="2160"/>
          </w:tcPr>
          <w:p>
            <w:r/>
            <w:r>
              <w:rPr>
                <w:sz w:val="18"/>
              </w:rPr>
              <w:t xml:space="preserve">   ChatGPT vs Claude</w:t>
            </w:r>
          </w:p>
        </w:tc>
        <w:tc>
          <w:tcPr>
            <w:tcW w:type="dxa" w:w="2160"/>
          </w:tcPr>
          <w:p>
            <w:r/>
            <w:r>
              <w:rPr>
                <w:sz w:val="18"/>
              </w:rPr>
              <w:t>12, 17</w:t>
            </w:r>
          </w:p>
        </w:tc>
        <w:tc>
          <w:tcPr>
            <w:tcW w:type="dxa" w:w="2160"/>
          </w:tcPr>
          <w:p>
            <w:r/>
            <w:r>
              <w:rPr>
                <w:sz w:val="18"/>
              </w:rPr>
              <w:t>-6.1 (-8.1 to -4.2)</w:t>
            </w:r>
          </w:p>
        </w:tc>
        <w:tc>
          <w:tcPr>
            <w:tcW w:type="dxa" w:w="2160"/>
          </w:tcPr>
          <w:p>
            <w:r/>
            <w:r>
              <w:rPr>
                <w:sz w:val="18"/>
              </w:rPr>
              <w:t>P &lt; 0.001</w:t>
            </w:r>
          </w:p>
        </w:tc>
      </w:tr>
      <w:tr>
        <w:tc>
          <w:tcPr>
            <w:tcW w:type="dxa" w:w="2160"/>
          </w:tcPr>
          <w:p>
            <w:r/>
            <w:r>
              <w:rPr>
                <w:sz w:val="18"/>
              </w:rPr>
              <w:t xml:space="preserve">   ChatGPT vs Gemini</w:t>
            </w:r>
          </w:p>
        </w:tc>
        <w:tc>
          <w:tcPr>
            <w:tcW w:type="dxa" w:w="2160"/>
          </w:tcPr>
          <w:p>
            <w:r/>
            <w:r>
              <w:rPr>
                <w:sz w:val="18"/>
              </w:rPr>
              <w:t>12, 46</w:t>
            </w:r>
          </w:p>
        </w:tc>
        <w:tc>
          <w:tcPr>
            <w:tcW w:type="dxa" w:w="2160"/>
          </w:tcPr>
          <w:p>
            <w:r/>
            <w:r>
              <w:rPr>
                <w:sz w:val="18"/>
              </w:rPr>
              <w:t>-39.6 (-44.3 to -35.0)</w:t>
            </w:r>
          </w:p>
        </w:tc>
        <w:tc>
          <w:tcPr>
            <w:tcW w:type="dxa" w:w="2160"/>
          </w:tcPr>
          <w:p>
            <w:r/>
            <w:r>
              <w:rPr>
                <w:sz w:val="18"/>
              </w:rPr>
              <w:t>P &lt; 0.001</w:t>
            </w:r>
          </w:p>
        </w:tc>
      </w:tr>
      <w:tr>
        <w:tc>
          <w:tcPr>
            <w:tcW w:type="dxa" w:w="2160"/>
          </w:tcPr>
          <w:p>
            <w:r/>
            <w:r>
              <w:rPr>
                <w:sz w:val="18"/>
              </w:rPr>
              <w:t xml:space="preserve">   Claude vs Gemini</w:t>
            </w:r>
          </w:p>
        </w:tc>
        <w:tc>
          <w:tcPr>
            <w:tcW w:type="dxa" w:w="2160"/>
          </w:tcPr>
          <w:p>
            <w:r/>
            <w:r>
              <w:rPr>
                <w:sz w:val="18"/>
              </w:rPr>
              <w:t>17, 46</w:t>
            </w:r>
          </w:p>
        </w:tc>
        <w:tc>
          <w:tcPr>
            <w:tcW w:type="dxa" w:w="2160"/>
          </w:tcPr>
          <w:p>
            <w:r/>
            <w:r>
              <w:rPr>
                <w:sz w:val="18"/>
              </w:rPr>
              <w:t>-33.5 (-37.4 to -29.7)</w:t>
            </w:r>
          </w:p>
        </w:tc>
        <w:tc>
          <w:tcPr>
            <w:tcW w:type="dxa" w:w="2160"/>
          </w:tcPr>
          <w:p>
            <w:r/>
            <w:r>
              <w:rPr>
                <w:sz w:val="18"/>
              </w:rPr>
              <w:t>P &lt; 0.001</w:t>
            </w:r>
          </w:p>
        </w:tc>
      </w:tr>
      <w:tr>
        <w:tc>
          <w:tcPr>
            <w:tcW w:type="dxa" w:w="2160"/>
          </w:tcPr>
          <w:p>
            <w:r/>
            <w:r>
              <w:rPr>
                <w:sz w:val="18"/>
              </w:rPr>
              <w:t>Page visits per case (Friedman χ² = 91.2, P &lt; 0.001)</w:t>
            </w:r>
          </w:p>
        </w:tc>
        <w:tc>
          <w:tcPr>
            <w:tcW w:type="dxa" w:w="2160"/>
          </w:tcPr>
          <w:p>
            <w:r/>
            <w:r>
              <w:rPr>
                <w:sz w:val="18"/>
              </w:rPr>
            </w:r>
          </w:p>
        </w:tc>
        <w:tc>
          <w:tcPr>
            <w:tcW w:type="dxa" w:w="2160"/>
          </w:tcPr>
          <w:p>
            <w:r/>
            <w:r>
              <w:rPr>
                <w:sz w:val="18"/>
              </w:rPr>
            </w:r>
          </w:p>
        </w:tc>
        <w:tc>
          <w:tcPr>
            <w:tcW w:type="dxa" w:w="2160"/>
          </w:tcPr>
          <w:p>
            <w:r/>
            <w:r>
              <w:rPr>
                <w:sz w:val="18"/>
              </w:rPr>
            </w:r>
          </w:p>
        </w:tc>
      </w:tr>
      <w:tr>
        <w:tc>
          <w:tcPr>
            <w:tcW w:type="dxa" w:w="2160"/>
          </w:tcPr>
          <w:p>
            <w:r/>
            <w:r>
              <w:rPr>
                <w:sz w:val="18"/>
              </w:rPr>
              <w:t xml:space="preserve">   ChatGPT vs Claude</w:t>
            </w:r>
          </w:p>
        </w:tc>
        <w:tc>
          <w:tcPr>
            <w:tcW w:type="dxa" w:w="2160"/>
          </w:tcPr>
          <w:p>
            <w:r/>
            <w:r>
              <w:rPr>
                <w:sz w:val="18"/>
              </w:rPr>
              <w:t>5, 8</w:t>
            </w:r>
          </w:p>
        </w:tc>
        <w:tc>
          <w:tcPr>
            <w:tcW w:type="dxa" w:w="2160"/>
          </w:tcPr>
          <w:p>
            <w:r/>
            <w:r>
              <w:rPr>
                <w:sz w:val="18"/>
              </w:rPr>
              <w:t>-3.4 (-4.3 to -2.6)</w:t>
            </w:r>
          </w:p>
        </w:tc>
        <w:tc>
          <w:tcPr>
            <w:tcW w:type="dxa" w:w="2160"/>
          </w:tcPr>
          <w:p>
            <w:r/>
            <w:r>
              <w:rPr>
                <w:sz w:val="18"/>
              </w:rPr>
              <w:t>P &lt; 0.001</w:t>
            </w:r>
          </w:p>
        </w:tc>
      </w:tr>
      <w:tr>
        <w:tc>
          <w:tcPr>
            <w:tcW w:type="dxa" w:w="2160"/>
          </w:tcPr>
          <w:p>
            <w:r/>
            <w:r>
              <w:rPr>
                <w:sz w:val="18"/>
              </w:rPr>
              <w:t xml:space="preserve">   ChatGPT vs Gemini</w:t>
            </w:r>
          </w:p>
        </w:tc>
        <w:tc>
          <w:tcPr>
            <w:tcW w:type="dxa" w:w="2160"/>
          </w:tcPr>
          <w:p>
            <w:r/>
            <w:r>
              <w:rPr>
                <w:sz w:val="18"/>
              </w:rPr>
              <w:t>5, 4</w:t>
            </w:r>
          </w:p>
        </w:tc>
        <w:tc>
          <w:tcPr>
            <w:tcW w:type="dxa" w:w="2160"/>
          </w:tcPr>
          <w:p>
            <w:r/>
            <w:r>
              <w:rPr>
                <w:sz w:val="18"/>
              </w:rPr>
              <w:t>+1.1 (+0.6 to +1.5)</w:t>
            </w:r>
          </w:p>
        </w:tc>
        <w:tc>
          <w:tcPr>
            <w:tcW w:type="dxa" w:w="2160"/>
          </w:tcPr>
          <w:p>
            <w:r/>
            <w:r>
              <w:rPr>
                <w:sz w:val="18"/>
              </w:rPr>
              <w:t>P &lt; 0.001</w:t>
            </w:r>
          </w:p>
        </w:tc>
      </w:tr>
      <w:tr>
        <w:tc>
          <w:tcPr>
            <w:tcW w:type="dxa" w:w="2160"/>
          </w:tcPr>
          <w:p>
            <w:r/>
            <w:r>
              <w:rPr>
                <w:sz w:val="18"/>
              </w:rPr>
              <w:t xml:space="preserve">   Claude vs Gemini</w:t>
            </w:r>
          </w:p>
        </w:tc>
        <w:tc>
          <w:tcPr>
            <w:tcW w:type="dxa" w:w="2160"/>
          </w:tcPr>
          <w:p>
            <w:r/>
            <w:r>
              <w:rPr>
                <w:sz w:val="18"/>
              </w:rPr>
              <w:t>8, 4</w:t>
            </w:r>
          </w:p>
        </w:tc>
        <w:tc>
          <w:tcPr>
            <w:tcW w:type="dxa" w:w="2160"/>
          </w:tcPr>
          <w:p>
            <w:r/>
            <w:r>
              <w:rPr>
                <w:sz w:val="18"/>
              </w:rPr>
              <w:t>+4.5 (+3.7 to +5.3)</w:t>
            </w:r>
          </w:p>
        </w:tc>
        <w:tc>
          <w:tcPr>
            <w:tcW w:type="dxa" w:w="2160"/>
          </w:tcPr>
          <w:p>
            <w:r/>
            <w:r>
              <w:rPr>
                <w:sz w:val="18"/>
              </w:rPr>
              <w:t>P &lt; 0.001</w:t>
            </w:r>
          </w:p>
        </w:tc>
      </w:tr>
      <w:tr>
        <w:tc>
          <w:tcPr>
            <w:tcW w:type="dxa" w:w="2160"/>
          </w:tcPr>
          <w:p>
            <w:r/>
            <w:r>
              <w:rPr>
                <w:sz w:val="18"/>
              </w:rPr>
              <w:t>Within-system tests (correct/total per subgroup, chi-square or Fisher's exact test)</w:t>
            </w:r>
          </w:p>
        </w:tc>
        <w:tc>
          <w:tcPr>
            <w:tcW w:type="dxa" w:w="2160"/>
          </w:tcPr>
          <w:p>
            <w:r/>
            <w:r>
              <w:rPr>
                <w:sz w:val="18"/>
              </w:rPr>
            </w:r>
          </w:p>
        </w:tc>
        <w:tc>
          <w:tcPr>
            <w:tcW w:type="dxa" w:w="2160"/>
          </w:tcPr>
          <w:p>
            <w:r/>
            <w:r>
              <w:rPr>
                <w:sz w:val="18"/>
              </w:rPr>
            </w:r>
          </w:p>
        </w:tc>
        <w:tc>
          <w:tcPr>
            <w:tcW w:type="dxa" w:w="2160"/>
          </w:tcPr>
          <w:p>
            <w:r/>
            <w:r>
              <w:rPr>
                <w:sz w:val="18"/>
              </w:rPr>
            </w:r>
          </w:p>
        </w:tc>
      </w:tr>
      <w:tr>
        <w:tc>
          <w:tcPr>
            <w:tcW w:type="dxa" w:w="2160"/>
          </w:tcPr>
          <w:p>
            <w:r/>
            <w:r>
              <w:rPr>
                <w:sz w:val="18"/>
              </w:rPr>
              <w:t xml:space="preserve">   Identification by stratum (A / B / C), OrthoAppeals</w:t>
            </w:r>
          </w:p>
        </w:tc>
        <w:tc>
          <w:tcPr>
            <w:tcW w:type="dxa" w:w="2160"/>
          </w:tcPr>
          <w:p>
            <w:r/>
            <w:r>
              <w:rPr>
                <w:sz w:val="18"/>
              </w:rPr>
              <w:t>120/120 / 12/12 / 35/35</w:t>
            </w:r>
          </w:p>
        </w:tc>
        <w:tc>
          <w:tcPr>
            <w:tcW w:type="dxa" w:w="2160"/>
          </w:tcPr>
          <w:p>
            <w:r/>
            <w:r>
              <w:rPr>
                <w:sz w:val="18"/>
              </w:rPr>
              <w:t>no variation</w:t>
            </w:r>
          </w:p>
        </w:tc>
        <w:tc>
          <w:tcPr>
            <w:tcW w:type="dxa" w:w="2160"/>
          </w:tcPr>
          <w:p>
            <w:r/>
            <w:r>
              <w:rPr>
                <w:sz w:val="18"/>
              </w:rPr>
              <w:t>—</w:t>
            </w:r>
          </w:p>
        </w:tc>
      </w:tr>
      <w:tr>
        <w:tc>
          <w:tcPr>
            <w:tcW w:type="dxa" w:w="2160"/>
          </w:tcPr>
          <w:p>
            <w:r/>
            <w:r>
              <w:rPr>
                <w:sz w:val="18"/>
              </w:rPr>
              <w:t xml:space="preserve">   Identification by stratum (A / B / C), ChatGPT</w:t>
            </w:r>
          </w:p>
        </w:tc>
        <w:tc>
          <w:tcPr>
            <w:tcW w:type="dxa" w:w="2160"/>
          </w:tcPr>
          <w:p>
            <w:r/>
            <w:r>
              <w:rPr>
                <w:sz w:val="18"/>
              </w:rPr>
              <w:t>61/120 / 11/12 / 34/35</w:t>
            </w:r>
          </w:p>
        </w:tc>
        <w:tc>
          <w:tcPr>
            <w:tcW w:type="dxa" w:w="2160"/>
          </w:tcPr>
          <w:p>
            <w:r/>
            <w:r>
              <w:rPr>
                <w:sz w:val="18"/>
              </w:rPr>
              <w:t>chi-square</w:t>
            </w:r>
          </w:p>
        </w:tc>
        <w:tc>
          <w:tcPr>
            <w:tcW w:type="dxa" w:w="2160"/>
          </w:tcPr>
          <w:p>
            <w:r/>
            <w:r>
              <w:rPr>
                <w:sz w:val="18"/>
              </w:rPr>
              <w:t>P &lt; 0.001</w:t>
            </w:r>
          </w:p>
        </w:tc>
      </w:tr>
      <w:tr>
        <w:tc>
          <w:tcPr>
            <w:tcW w:type="dxa" w:w="2160"/>
          </w:tcPr>
          <w:p>
            <w:r/>
            <w:r>
              <w:rPr>
                <w:sz w:val="18"/>
              </w:rPr>
              <w:t xml:space="preserve">   Identification by stratum (A / B / C), Claude</w:t>
            </w:r>
          </w:p>
        </w:tc>
        <w:tc>
          <w:tcPr>
            <w:tcW w:type="dxa" w:w="2160"/>
          </w:tcPr>
          <w:p>
            <w:r/>
            <w:r>
              <w:rPr>
                <w:sz w:val="18"/>
              </w:rPr>
              <w:t>102/120 / 11/12 / 27/35</w:t>
            </w:r>
          </w:p>
        </w:tc>
        <w:tc>
          <w:tcPr>
            <w:tcW w:type="dxa" w:w="2160"/>
          </w:tcPr>
          <w:p>
            <w:r/>
            <w:r>
              <w:rPr>
                <w:sz w:val="18"/>
              </w:rPr>
              <w:t>chi-square</w:t>
            </w:r>
          </w:p>
        </w:tc>
        <w:tc>
          <w:tcPr>
            <w:tcW w:type="dxa" w:w="2160"/>
          </w:tcPr>
          <w:p>
            <w:r/>
            <w:r>
              <w:rPr>
                <w:sz w:val="18"/>
              </w:rPr>
              <w:t>P = 0.81</w:t>
            </w:r>
          </w:p>
        </w:tc>
      </w:tr>
      <w:tr>
        <w:tc>
          <w:tcPr>
            <w:tcW w:type="dxa" w:w="2160"/>
          </w:tcPr>
          <w:p>
            <w:r/>
            <w:r>
              <w:rPr>
                <w:sz w:val="18"/>
              </w:rPr>
              <w:t xml:space="preserve">   Identification by stratum (A / B / C), Gemini</w:t>
            </w:r>
          </w:p>
        </w:tc>
        <w:tc>
          <w:tcPr>
            <w:tcW w:type="dxa" w:w="2160"/>
          </w:tcPr>
          <w:p>
            <w:r/>
            <w:r>
              <w:rPr>
                <w:sz w:val="18"/>
              </w:rPr>
              <w:t>110/120 / 12/12 / 16/35</w:t>
            </w:r>
          </w:p>
        </w:tc>
        <w:tc>
          <w:tcPr>
            <w:tcW w:type="dxa" w:w="2160"/>
          </w:tcPr>
          <w:p>
            <w:r/>
            <w:r>
              <w:rPr>
                <w:sz w:val="18"/>
              </w:rPr>
              <w:t>chi-square</w:t>
            </w:r>
          </w:p>
        </w:tc>
        <w:tc>
          <w:tcPr>
            <w:tcW w:type="dxa" w:w="2160"/>
          </w:tcPr>
          <w:p>
            <w:r/>
            <w:r>
              <w:rPr>
                <w:sz w:val="18"/>
              </w:rPr>
              <w:t>P &lt; 0.001</w:t>
            </w:r>
          </w:p>
        </w:tc>
      </w:tr>
      <w:tr>
        <w:tc>
          <w:tcPr>
            <w:tcW w:type="dxa" w:w="2160"/>
          </w:tcPr>
          <w:p>
            <w:r/>
            <w:r>
              <w:rPr>
                <w:sz w:val="18"/>
              </w:rPr>
              <w:t xml:space="preserve">   Identification by plan type (commercial / Medicaid), OrthoAppeals</w:t>
            </w:r>
          </w:p>
        </w:tc>
        <w:tc>
          <w:tcPr>
            <w:tcW w:type="dxa" w:w="2160"/>
          </w:tcPr>
          <w:p>
            <w:r/>
            <w:r>
              <w:rPr>
                <w:sz w:val="18"/>
              </w:rPr>
              <w:t>152/152 / 15/15</w:t>
            </w:r>
          </w:p>
        </w:tc>
        <w:tc>
          <w:tcPr>
            <w:tcW w:type="dxa" w:w="2160"/>
          </w:tcPr>
          <w:p>
            <w:r/>
            <w:r>
              <w:rPr>
                <w:sz w:val="18"/>
              </w:rPr>
              <w:t>no variation</w:t>
            </w:r>
          </w:p>
        </w:tc>
        <w:tc>
          <w:tcPr>
            <w:tcW w:type="dxa" w:w="2160"/>
          </w:tcPr>
          <w:p>
            <w:r/>
            <w:r>
              <w:rPr>
                <w:sz w:val="18"/>
              </w:rPr>
              <w:t>—</w:t>
            </w:r>
          </w:p>
        </w:tc>
      </w:tr>
      <w:tr>
        <w:tc>
          <w:tcPr>
            <w:tcW w:type="dxa" w:w="2160"/>
          </w:tcPr>
          <w:p>
            <w:r/>
            <w:r>
              <w:rPr>
                <w:sz w:val="18"/>
              </w:rPr>
              <w:t xml:space="preserve">   Identification by plan type (commercial / Medicaid), ChatGPT</w:t>
            </w:r>
          </w:p>
        </w:tc>
        <w:tc>
          <w:tcPr>
            <w:tcW w:type="dxa" w:w="2160"/>
          </w:tcPr>
          <w:p>
            <w:r/>
            <w:r>
              <w:rPr>
                <w:sz w:val="18"/>
              </w:rPr>
              <w:t>91/152 / 15/15</w:t>
            </w:r>
          </w:p>
        </w:tc>
        <w:tc>
          <w:tcPr>
            <w:tcW w:type="dxa" w:w="2160"/>
          </w:tcPr>
          <w:p>
            <w:r/>
            <w:r>
              <w:rPr>
                <w:sz w:val="18"/>
              </w:rPr>
              <w:t>Fisher exact</w:t>
            </w:r>
          </w:p>
        </w:tc>
        <w:tc>
          <w:tcPr>
            <w:tcW w:type="dxa" w:w="2160"/>
          </w:tcPr>
          <w:p>
            <w:r/>
            <w:r>
              <w:rPr>
                <w:sz w:val="18"/>
              </w:rPr>
              <w:t>P = 0.004</w:t>
            </w:r>
          </w:p>
        </w:tc>
      </w:tr>
      <w:tr>
        <w:tc>
          <w:tcPr>
            <w:tcW w:type="dxa" w:w="2160"/>
          </w:tcPr>
          <w:p>
            <w:r/>
            <w:r>
              <w:rPr>
                <w:sz w:val="18"/>
              </w:rPr>
              <w:t xml:space="preserve">   Identification by plan type (commercial / Medicaid), Claude</w:t>
            </w:r>
          </w:p>
        </w:tc>
        <w:tc>
          <w:tcPr>
            <w:tcW w:type="dxa" w:w="2160"/>
          </w:tcPr>
          <w:p>
            <w:r/>
            <w:r>
              <w:rPr>
                <w:sz w:val="18"/>
              </w:rPr>
              <w:t>128/152 / 12/15</w:t>
            </w:r>
          </w:p>
        </w:tc>
        <w:tc>
          <w:tcPr>
            <w:tcW w:type="dxa" w:w="2160"/>
          </w:tcPr>
          <w:p>
            <w:r/>
            <w:r>
              <w:rPr>
                <w:sz w:val="18"/>
              </w:rPr>
              <w:t>Fisher exact</w:t>
            </w:r>
          </w:p>
        </w:tc>
        <w:tc>
          <w:tcPr>
            <w:tcW w:type="dxa" w:w="2160"/>
          </w:tcPr>
          <w:p>
            <w:r/>
            <w:r>
              <w:rPr>
                <w:sz w:val="18"/>
              </w:rPr>
              <w:t>P = 1.00</w:t>
            </w:r>
          </w:p>
        </w:tc>
      </w:tr>
      <w:tr>
        <w:tc>
          <w:tcPr>
            <w:tcW w:type="dxa" w:w="2160"/>
          </w:tcPr>
          <w:p>
            <w:r/>
            <w:r>
              <w:rPr>
                <w:sz w:val="18"/>
              </w:rPr>
              <w:t xml:space="preserve">   Identification by plan type (commercial / Medicaid), Gemini</w:t>
            </w:r>
          </w:p>
        </w:tc>
        <w:tc>
          <w:tcPr>
            <w:tcW w:type="dxa" w:w="2160"/>
          </w:tcPr>
          <w:p>
            <w:r/>
            <w:r>
              <w:rPr>
                <w:sz w:val="18"/>
              </w:rPr>
              <w:t>133/152 / 5/15</w:t>
            </w:r>
          </w:p>
        </w:tc>
        <w:tc>
          <w:tcPr>
            <w:tcW w:type="dxa" w:w="2160"/>
          </w:tcPr>
          <w:p>
            <w:r/>
            <w:r>
              <w:rPr>
                <w:sz w:val="18"/>
              </w:rPr>
              <w:t>Fisher exact</w:t>
            </w:r>
          </w:p>
        </w:tc>
        <w:tc>
          <w:tcPr>
            <w:tcW w:type="dxa" w:w="2160"/>
          </w:tcPr>
          <w:p>
            <w:r/>
            <w:r>
              <w:rPr>
                <w:sz w:val="18"/>
              </w:rPr>
              <w:t>P &lt; 0.001</w:t>
            </w:r>
          </w:p>
        </w:tc>
      </w:tr>
    </w:tbl>
    <w:p>
      <w:r>
        <w:rPr>
          <w:sz w:val="18"/>
        </w:rPr>
        <w:t>Completeness and effort were compared with the Friedman test across systems and pairwise Wilcoxon signed-rank tests, with a bootstrap 95% CI for the paired mean difference. Within-system P values are Holm-adjusted across the four systems.</w:t>
      </w:r>
    </w:p>
    <w:p/>
    <w:p>
      <w:pPr>
        <w:pStyle w:val="Heading2"/>
      </w:pPr>
      <w:r>
        <w:t>Figures</w:t>
      </w:r>
    </w:p>
    <w:p>
      <w:r>
        <w:drawing>
          <wp:inline xmlns:a="http://schemas.openxmlformats.org/drawingml/2006/main" xmlns:pic="http://schemas.openxmlformats.org/drawingml/2006/picture">
            <wp:extent cx="5760720" cy="4076817"/>
            <wp:docPr id="1" name="Picture 1"/>
            <wp:cNvGraphicFramePr>
              <a:graphicFrameLocks noChangeAspect="1"/>
            </wp:cNvGraphicFramePr>
            <a:graphic>
              <a:graphicData uri="http://schemas.openxmlformats.org/drawingml/2006/picture">
                <pic:pic>
                  <pic:nvPicPr>
                    <pic:cNvPr id="0" name="fig1_pipeline.png"/>
                    <pic:cNvPicPr/>
                  </pic:nvPicPr>
                  <pic:blipFill>
                    <a:blip r:embed="rId9"/>
                    <a:stretch>
                      <a:fillRect/>
                    </a:stretch>
                  </pic:blipFill>
                  <pic:spPr>
                    <a:xfrm>
                      <a:off x="0" y="0"/>
                      <a:ext cx="5760720" cy="4076817"/>
                    </a:xfrm>
                    <a:prstGeom prst="rect"/>
                  </pic:spPr>
                </pic:pic>
              </a:graphicData>
            </a:graphic>
          </wp:inline>
        </w:drawing>
      </w:r>
    </w:p>
    <w:p>
      <w:r>
        <w:rPr>
          <w:sz w:val="20"/>
        </w:rPr>
        <w:t>Figure 1. Study design. Every case was answered by all four systems, and every comparison is paired on the same case.</w:t>
      </w:r>
    </w:p>
    <w:p>
      <w:r>
        <w:drawing>
          <wp:inline xmlns:a="http://schemas.openxmlformats.org/drawingml/2006/main" xmlns:pic="http://schemas.openxmlformats.org/drawingml/2006/picture">
            <wp:extent cx="5760720" cy="5210931"/>
            <wp:docPr id="2" name="Picture 2"/>
            <wp:cNvGraphicFramePr>
              <a:graphicFrameLocks noChangeAspect="1"/>
            </wp:cNvGraphicFramePr>
            <a:graphic>
              <a:graphicData uri="http://schemas.openxmlformats.org/drawingml/2006/picture">
                <pic:pic>
                  <pic:nvPicPr>
                    <pic:cNvPr id="0" name="fig2_results.png"/>
                    <pic:cNvPicPr/>
                  </pic:nvPicPr>
                  <pic:blipFill>
                    <a:blip r:embed="rId10"/>
                    <a:stretch>
                      <a:fillRect/>
                    </a:stretch>
                  </pic:blipFill>
                  <pic:spPr>
                    <a:xfrm>
                      <a:off x="0" y="0"/>
                      <a:ext cx="5760720" cy="5210931"/>
                    </a:xfrm>
                    <a:prstGeom prst="rect"/>
                  </pic:spPr>
                </pic:pic>
              </a:graphicData>
            </a:graphic>
          </wp:inline>
        </w:drawing>
      </w:r>
    </w:p>
    <w:p>
      <w:r>
        <w:rPr>
          <w:sz w:val="20"/>
        </w:rPr>
        <w:t>Figure 2. Policy identification, letter accuracy and effort. (a) Correct identification of the governing policy by stratum and overall. (b) Stratum-A letters quoting a criterion that answers the denial reason, letters with a hallucinated quotation, and letters (all strata) with a hallucinated policy number or date. (c) Stratum-C letters citing a policy that does not exist or asking the plan for its criteria, and letters (all strata) stating the filing deadline. (d) Median web searches and page visits per case. Bars show proportions with Wilson 95% CIs (a to c) or medians with interquartile ranges (d).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